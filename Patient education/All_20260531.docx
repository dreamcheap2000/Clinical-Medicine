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All_20260531</w:t>
      </w:r>
    </w:p>
    <w:p>
      <w:pPr>
        <w:pStyle w:val="Heading1"/>
      </w:pPr>
      <w:r>
        <w:t>ICH score to predict 30-day mortality after spontaneous ICH</w:t>
      </w:r>
    </w:p>
    <w:p>
      <w:r>
        <w:t>Component ICH score points</w:t>
      </w:r>
    </w:p>
    <w:p>
      <w:r>
        <w:t>GCS score* at presentation</w:t>
      </w:r>
    </w:p>
    <w:p>
      <w:r>
        <w:t>3 to 4 2</w:t>
      </w:r>
    </w:p>
    <w:p>
      <w:r>
        <w:t>5 to 12 1</w:t>
      </w:r>
    </w:p>
    <w:p>
      <w:r>
        <w:t>13 to 15 0</w:t>
      </w:r>
    </w:p>
    <w:p>
      <w:r>
        <w:t>ICH volume on initial imaging</w:t>
      </w:r>
    </w:p>
    <w:p>
      <w:r>
        <w:t>≥30 cm3 1</w:t>
      </w:r>
    </w:p>
    <w:p>
      <w:r>
        <w:t>&lt;30 cm3 0</w:t>
      </w:r>
    </w:p>
    <w:p>
      <w:r>
        <w:t>Intraventricular extension of ICH</w:t>
      </w:r>
    </w:p>
    <w:p>
      <w:r>
        <w:t>Present 1</w:t>
      </w:r>
    </w:p>
    <w:p>
      <w:r>
        <w:t>Absent 0</w:t>
      </w:r>
    </w:p>
    <w:p>
      <w:r>
        <w:t>Infratentorial origin of ICH</w:t>
      </w:r>
    </w:p>
    <w:p>
      <w:r>
        <w:t>Yes 1</w:t>
      </w:r>
    </w:p>
    <w:p>
      <w:r>
        <w:t>No 0</w:t>
      </w:r>
    </w:p>
    <w:p>
      <w:r>
        <w:t>Age (years)</w:t>
      </w:r>
    </w:p>
    <w:p>
      <w:r>
        <w:t>≥80 1</w:t>
      </w:r>
    </w:p>
    <w:p>
      <w:r>
        <w:t>&lt;80 0</w:t>
      </w:r>
    </w:p>
    <w:p>
      <w:r>
        <w:t>Total 0 to 6</w:t>
      </w:r>
    </w:p>
    <w:p>
      <w:r>
        <w:t>The ICH score results range from 0 to 6, with higher scores being associated with higher predicted mortality risk. The predicted 30 day mortality is 13% for an ICH score of 1, 26% for score of 2, 72% for a score of 3, 97% for a score of 4, and 100% for a score of 5. In the initial cohort, no patient with an ICH score of 0 died and none had a score of 6.</w:t>
      </w:r>
    </w:p>
    <w:p/>
    <w:p>
      <w:pPr>
        <w:pStyle w:val="Heading1"/>
      </w:pPr>
      <w:r>
        <w:t>20260527 - Segment 2</w:t>
      </w:r>
    </w:p>
    <w:p>
      <w:r>
        <w:t>靜脈注射魚精蛋白不應超過50mg/10 min，是因為其導致低血壓和支氣管收縮的 風險，因此，可考慮重複施予小劑量的魚精 蛋白</w:t>
      </w:r>
    </w:p>
    <w:p>
      <w:r>
        <w:t>@2 NIHSS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 number</w:t>
            </w:r>
          </w:p>
        </w:tc>
        <w:tc>
          <w:tcPr>
            <w:tcW w:type="dxa" w:w="2160"/>
          </w:tcPr>
          <w:p>
            <w:r>
              <w:t>Item name</w:t>
            </w:r>
          </w:p>
        </w:tc>
        <w:tc>
          <w:tcPr>
            <w:tcW w:type="dxa" w:w="2160"/>
          </w:tcPr>
          <w:p>
            <w:r>
              <w:t>Scoring guide</w:t>
            </w:r>
          </w:p>
        </w:tc>
        <w:tc>
          <w:tcPr>
            <w:tcW w:type="dxa" w:w="2160"/>
          </w:tcPr>
          <w:p>
            <w:r>
              <w:t>Patient score</w:t>
            </w:r>
          </w:p>
        </w:tc>
      </w:tr>
      <w:tr>
        <w:tc>
          <w:tcPr>
            <w:tcW w:type="dxa" w:w="2160"/>
          </w:tcPr>
          <w:p>
            <w:r>
              <w:t>1b</w:t>
            </w:r>
          </w:p>
        </w:tc>
        <w:tc>
          <w:tcPr>
            <w:tcW w:type="dxa" w:w="2160"/>
          </w:tcPr>
          <w:p>
            <w:r>
              <w:t>LOC questions</w:t>
            </w:r>
          </w:p>
        </w:tc>
        <w:tc>
          <w:tcPr>
            <w:tcW w:type="dxa" w:w="2160"/>
          </w:tcPr>
          <w:p>
            <w:r>
              <w:t>0 = Answers both correctly</w:t>
            </w:r>
          </w:p>
        </w:tc>
        <w:tc>
          <w:tcPr>
            <w:tcW w:type="dxa" w:w="2160"/>
          </w:tcPr>
          <w:p>
            <w:r>
              <w:t>_____</w:t>
            </w:r>
          </w:p>
        </w:tc>
      </w:tr>
      <w:tr>
        <w:tc>
          <w:tcPr>
            <w:tcW w:type="dxa" w:w="2160"/>
          </w:tcPr>
          <w:p>
            <w:r>
              <w:t>1b</w:t>
            </w:r>
          </w:p>
        </w:tc>
        <w:tc>
          <w:tcPr>
            <w:tcW w:type="dxa" w:w="2160"/>
          </w:tcPr>
          <w:p>
            <w:r>
              <w:t>LOC questions</w:t>
            </w:r>
          </w:p>
        </w:tc>
        <w:tc>
          <w:tcPr>
            <w:tcW w:type="dxa" w:w="2160"/>
          </w:tcPr>
          <w:p>
            <w:r>
              <w:t>1 = Answers one correctly</w:t>
            </w:r>
          </w:p>
        </w:tc>
        <w:tc>
          <w:tcPr>
            <w:tcW w:type="dxa" w:w="2160"/>
          </w:tcPr>
          <w:p>
            <w:r>
              <w:t>_____</w:t>
            </w:r>
          </w:p>
        </w:tc>
      </w:tr>
      <w:tr>
        <w:tc>
          <w:tcPr>
            <w:tcW w:type="dxa" w:w="2160"/>
          </w:tcPr>
          <w:p>
            <w:r>
              <w:t>1b</w:t>
            </w:r>
          </w:p>
        </w:tc>
        <w:tc>
          <w:tcPr>
            <w:tcW w:type="dxa" w:w="2160"/>
          </w:tcPr>
          <w:p>
            <w:r>
              <w:t>LOC questions</w:t>
            </w:r>
          </w:p>
        </w:tc>
        <w:tc>
          <w:tcPr>
            <w:tcW w:type="dxa" w:w="2160"/>
          </w:tcPr>
          <w:p>
            <w:r>
              <w:t>2 = Answers neither correctly</w:t>
            </w:r>
          </w:p>
        </w:tc>
        <w:tc>
          <w:tcPr>
            <w:tcW w:type="dxa" w:w="2160"/>
          </w:tcPr>
          <w:p>
            <w:r>
              <w:t>_____</w:t>
            </w:r>
          </w:p>
        </w:tc>
      </w:tr>
      <w:tr>
        <w:tc>
          <w:tcPr>
            <w:tcW w:type="dxa" w:w="2160"/>
          </w:tcPr>
          <w:p>
            <w:r>
              <w:t>1c</w:t>
            </w:r>
          </w:p>
        </w:tc>
        <w:tc>
          <w:tcPr>
            <w:tcW w:type="dxa" w:w="2160"/>
          </w:tcPr>
          <w:p>
            <w:r>
              <w:t>LOC commands</w:t>
            </w:r>
          </w:p>
        </w:tc>
        <w:tc>
          <w:tcPr>
            <w:tcW w:type="dxa" w:w="2160"/>
          </w:tcPr>
          <w:p>
            <w:r>
              <w:t>0 = Performs both tasks correctly</w:t>
            </w:r>
          </w:p>
        </w:tc>
        <w:tc>
          <w:tcPr>
            <w:tcW w:type="dxa" w:w="2160"/>
          </w:tcPr>
          <w:p>
            <w:r>
              <w:t>_____</w:t>
            </w:r>
          </w:p>
        </w:tc>
      </w:tr>
      <w:tr>
        <w:tc>
          <w:tcPr>
            <w:tcW w:type="dxa" w:w="2160"/>
          </w:tcPr>
          <w:p>
            <w:r>
              <w:t>1c</w:t>
            </w:r>
          </w:p>
        </w:tc>
        <w:tc>
          <w:tcPr>
            <w:tcW w:type="dxa" w:w="2160"/>
          </w:tcPr>
          <w:p>
            <w:r>
              <w:t>LOC commands</w:t>
            </w:r>
          </w:p>
        </w:tc>
        <w:tc>
          <w:tcPr>
            <w:tcW w:type="dxa" w:w="2160"/>
          </w:tcPr>
          <w:p>
            <w:r>
              <w:t>1 = Performs one task correctly</w:t>
            </w:r>
          </w:p>
        </w:tc>
        <w:tc>
          <w:tcPr>
            <w:tcW w:type="dxa" w:w="2160"/>
          </w:tcPr>
          <w:p>
            <w:r>
              <w:t>_____</w:t>
            </w:r>
          </w:p>
        </w:tc>
      </w:tr>
      <w:tr>
        <w:tc>
          <w:tcPr>
            <w:tcW w:type="dxa" w:w="2160"/>
          </w:tcPr>
          <w:p>
            <w:r>
              <w:t>1c</w:t>
            </w:r>
          </w:p>
        </w:tc>
        <w:tc>
          <w:tcPr>
            <w:tcW w:type="dxa" w:w="2160"/>
          </w:tcPr>
          <w:p>
            <w:r>
              <w:t>LOC commands</w:t>
            </w:r>
          </w:p>
        </w:tc>
        <w:tc>
          <w:tcPr>
            <w:tcW w:type="dxa" w:w="2160"/>
          </w:tcPr>
          <w:p>
            <w:r>
              <w:t>2 = Performs neither task</w:t>
            </w:r>
          </w:p>
        </w:tc>
        <w:tc>
          <w:tcPr>
            <w:tcW w:type="dxa" w:w="2160"/>
          </w:tcPr>
          <w:p>
            <w:r>
              <w:t>_____</w:t>
            </w:r>
          </w:p>
        </w:tc>
      </w:tr>
      <w:tr>
        <w:tc>
          <w:tcPr>
            <w:tcW w:type="dxa" w:w="2160"/>
          </w:tcPr>
          <w:p>
            <w:r>
              <w:t>2</w:t>
            </w:r>
          </w:p>
        </w:tc>
        <w:tc>
          <w:tcPr>
            <w:tcW w:type="dxa" w:w="2160"/>
          </w:tcPr>
          <w:p>
            <w:r>
              <w:t>Gaze</w:t>
            </w:r>
          </w:p>
        </w:tc>
        <w:tc>
          <w:tcPr>
            <w:tcW w:type="dxa" w:w="2160"/>
          </w:tcPr>
          <w:p>
            <w:r>
              <w:t>0 = Normal</w:t>
            </w:r>
          </w:p>
        </w:tc>
        <w:tc>
          <w:tcPr>
            <w:tcW w:type="dxa" w:w="2160"/>
          </w:tcPr>
          <w:p>
            <w:r>
              <w:t>_____</w:t>
            </w:r>
          </w:p>
        </w:tc>
      </w:tr>
      <w:tr>
        <w:tc>
          <w:tcPr>
            <w:tcW w:type="dxa" w:w="2160"/>
          </w:tcPr>
          <w:p>
            <w:r>
              <w:t>2</w:t>
            </w:r>
          </w:p>
        </w:tc>
        <w:tc>
          <w:tcPr>
            <w:tcW w:type="dxa" w:w="2160"/>
          </w:tcPr>
          <w:p>
            <w:r>
              <w:t>Gaze</w:t>
            </w:r>
          </w:p>
        </w:tc>
        <w:tc>
          <w:tcPr>
            <w:tcW w:type="dxa" w:w="2160"/>
          </w:tcPr>
          <w:p>
            <w:r>
              <w:t>1 = Partial gaze palsy</w:t>
            </w:r>
          </w:p>
        </w:tc>
        <w:tc>
          <w:tcPr>
            <w:tcW w:type="dxa" w:w="2160"/>
          </w:tcPr>
          <w:p>
            <w:r>
              <w:t>_____</w:t>
            </w:r>
          </w:p>
        </w:tc>
      </w:tr>
      <w:tr>
        <w:tc>
          <w:tcPr>
            <w:tcW w:type="dxa" w:w="2160"/>
          </w:tcPr>
          <w:p>
            <w:r>
              <w:t>2</w:t>
            </w:r>
          </w:p>
        </w:tc>
        <w:tc>
          <w:tcPr>
            <w:tcW w:type="dxa" w:w="2160"/>
          </w:tcPr>
          <w:p>
            <w:r>
              <w:t>Gaze</w:t>
            </w:r>
          </w:p>
        </w:tc>
        <w:tc>
          <w:tcPr>
            <w:tcW w:type="dxa" w:w="2160"/>
          </w:tcPr>
          <w:p>
            <w:r>
              <w:t>2 = Total gaze palsy</w:t>
            </w:r>
          </w:p>
        </w:tc>
        <w:tc>
          <w:tcPr>
            <w:tcW w:type="dxa" w:w="2160"/>
          </w:tcPr>
          <w:p>
            <w:r>
              <w:t>_____</w:t>
            </w:r>
          </w:p>
        </w:tc>
      </w:tr>
      <w:tr>
        <w:tc>
          <w:tcPr>
            <w:tcW w:type="dxa" w:w="2160"/>
          </w:tcPr>
          <w:p>
            <w:r>
              <w:t>3</w:t>
            </w:r>
          </w:p>
        </w:tc>
        <w:tc>
          <w:tcPr>
            <w:tcW w:type="dxa" w:w="2160"/>
          </w:tcPr>
          <w:p>
            <w:r>
              <w:t>Visual fields</w:t>
            </w:r>
          </w:p>
        </w:tc>
        <w:tc>
          <w:tcPr>
            <w:tcW w:type="dxa" w:w="2160"/>
          </w:tcPr>
          <w:p>
            <w:r>
              <w:t>0 = No visual loss</w:t>
            </w:r>
          </w:p>
        </w:tc>
        <w:tc>
          <w:tcPr>
            <w:tcW w:type="dxa" w:w="2160"/>
          </w:tcPr>
          <w:p>
            <w:r>
              <w:t>_____</w:t>
            </w:r>
          </w:p>
        </w:tc>
      </w:tr>
      <w:tr>
        <w:tc>
          <w:tcPr>
            <w:tcW w:type="dxa" w:w="2160"/>
          </w:tcPr>
          <w:p>
            <w:r>
              <w:t>3</w:t>
            </w:r>
          </w:p>
        </w:tc>
        <w:tc>
          <w:tcPr>
            <w:tcW w:type="dxa" w:w="2160"/>
          </w:tcPr>
          <w:p>
            <w:r>
              <w:t>Visual fields</w:t>
            </w:r>
          </w:p>
        </w:tc>
        <w:tc>
          <w:tcPr>
            <w:tcW w:type="dxa" w:w="2160"/>
          </w:tcPr>
          <w:p>
            <w:r>
              <w:t>1 = Partial hemianopsia</w:t>
            </w:r>
          </w:p>
        </w:tc>
        <w:tc>
          <w:tcPr>
            <w:tcW w:type="dxa" w:w="2160"/>
          </w:tcPr>
          <w:p>
            <w:r>
              <w:t>_____</w:t>
            </w:r>
          </w:p>
        </w:tc>
      </w:tr>
      <w:tr>
        <w:tc>
          <w:tcPr>
            <w:tcW w:type="dxa" w:w="2160"/>
          </w:tcPr>
          <w:p>
            <w:r>
              <w:t>3</w:t>
            </w:r>
          </w:p>
        </w:tc>
        <w:tc>
          <w:tcPr>
            <w:tcW w:type="dxa" w:w="2160"/>
          </w:tcPr>
          <w:p>
            <w:r>
              <w:t>Visual fields</w:t>
            </w:r>
          </w:p>
        </w:tc>
        <w:tc>
          <w:tcPr>
            <w:tcW w:type="dxa" w:w="2160"/>
          </w:tcPr>
          <w:p>
            <w:r>
              <w:t>2 = Complete hemianopsia</w:t>
            </w:r>
          </w:p>
        </w:tc>
        <w:tc>
          <w:tcPr>
            <w:tcW w:type="dxa" w:w="2160"/>
          </w:tcPr>
          <w:p>
            <w:r>
              <w:t>_____</w:t>
            </w:r>
          </w:p>
        </w:tc>
      </w:tr>
      <w:tr>
        <w:tc>
          <w:tcPr>
            <w:tcW w:type="dxa" w:w="2160"/>
          </w:tcPr>
          <w:p>
            <w:r>
              <w:t>3</w:t>
            </w:r>
          </w:p>
        </w:tc>
        <w:tc>
          <w:tcPr>
            <w:tcW w:type="dxa" w:w="2160"/>
          </w:tcPr>
          <w:p>
            <w:r>
              <w:t>Visual fields</w:t>
            </w:r>
          </w:p>
        </w:tc>
        <w:tc>
          <w:tcPr>
            <w:tcW w:type="dxa" w:w="2160"/>
          </w:tcPr>
          <w:p>
            <w:r>
              <w:t>3 = Bilateral hemianopsia</w:t>
            </w:r>
          </w:p>
        </w:tc>
        <w:tc>
          <w:tcPr>
            <w:tcW w:type="dxa" w:w="2160"/>
          </w:tcPr>
          <w:p>
            <w:r>
              <w:t>_____</w:t>
            </w:r>
          </w:p>
        </w:tc>
      </w:tr>
      <w:tr>
        <w:tc>
          <w:tcPr>
            <w:tcW w:type="dxa" w:w="2160"/>
          </w:tcPr>
          <w:p>
            <w:r>
              <w:t>5a</w:t>
            </w:r>
          </w:p>
        </w:tc>
        <w:tc>
          <w:tcPr>
            <w:tcW w:type="dxa" w:w="2160"/>
          </w:tcPr>
          <w:p>
            <w:r>
              <w:t>Left arm motor</w:t>
            </w:r>
          </w:p>
        </w:tc>
        <w:tc>
          <w:tcPr>
            <w:tcW w:type="dxa" w:w="2160"/>
          </w:tcPr>
          <w:p>
            <w:r>
              <w:t>0 = No drift</w:t>
            </w:r>
          </w:p>
        </w:tc>
        <w:tc>
          <w:tcPr>
            <w:tcW w:type="dxa" w:w="2160"/>
          </w:tcPr>
          <w:p>
            <w:r>
              <w:t>_____</w:t>
            </w:r>
          </w:p>
        </w:tc>
      </w:tr>
      <w:tr>
        <w:tc>
          <w:tcPr>
            <w:tcW w:type="dxa" w:w="2160"/>
          </w:tcPr>
          <w:p>
            <w:r>
              <w:t>5a</w:t>
            </w:r>
          </w:p>
        </w:tc>
        <w:tc>
          <w:tcPr>
            <w:tcW w:type="dxa" w:w="2160"/>
          </w:tcPr>
          <w:p>
            <w:r>
              <w:t>Left arm motor</w:t>
            </w:r>
          </w:p>
        </w:tc>
        <w:tc>
          <w:tcPr>
            <w:tcW w:type="dxa" w:w="2160"/>
          </w:tcPr>
          <w:p>
            <w:r>
              <w:t>1 = Drift before 10 seconds</w:t>
            </w:r>
          </w:p>
        </w:tc>
        <w:tc>
          <w:tcPr>
            <w:tcW w:type="dxa" w:w="2160"/>
          </w:tcPr>
          <w:p>
            <w:r>
              <w:t>_____</w:t>
            </w:r>
          </w:p>
        </w:tc>
      </w:tr>
      <w:tr>
        <w:tc>
          <w:tcPr>
            <w:tcW w:type="dxa" w:w="2160"/>
          </w:tcPr>
          <w:p>
            <w:r>
              <w:t>5a</w:t>
            </w:r>
          </w:p>
        </w:tc>
        <w:tc>
          <w:tcPr>
            <w:tcW w:type="dxa" w:w="2160"/>
          </w:tcPr>
          <w:p>
            <w:r>
              <w:t>Left arm motor</w:t>
            </w:r>
          </w:p>
        </w:tc>
        <w:tc>
          <w:tcPr>
            <w:tcW w:type="dxa" w:w="2160"/>
          </w:tcPr>
          <w:p>
            <w:r>
              <w:t>2 = Falls before 10 seconds</w:t>
            </w:r>
          </w:p>
        </w:tc>
        <w:tc>
          <w:tcPr>
            <w:tcW w:type="dxa" w:w="2160"/>
          </w:tcPr>
          <w:p>
            <w:r>
              <w:t>_____</w:t>
            </w:r>
          </w:p>
        </w:tc>
      </w:tr>
      <w:tr>
        <w:tc>
          <w:tcPr>
            <w:tcW w:type="dxa" w:w="2160"/>
          </w:tcPr>
          <w:p>
            <w:r>
              <w:t>5a</w:t>
            </w:r>
          </w:p>
        </w:tc>
        <w:tc>
          <w:tcPr>
            <w:tcW w:type="dxa" w:w="2160"/>
          </w:tcPr>
          <w:p>
            <w:r>
              <w:t>Left arm motor</w:t>
            </w:r>
          </w:p>
        </w:tc>
        <w:tc>
          <w:tcPr>
            <w:tcW w:type="dxa" w:w="2160"/>
          </w:tcPr>
          <w:p>
            <w:r>
              <w:t>3 = No effort against gravity</w:t>
            </w:r>
          </w:p>
        </w:tc>
        <w:tc>
          <w:tcPr>
            <w:tcW w:type="dxa" w:w="2160"/>
          </w:tcPr>
          <w:p>
            <w:r>
              <w:t>_____</w:t>
            </w:r>
          </w:p>
        </w:tc>
      </w:tr>
      <w:tr>
        <w:tc>
          <w:tcPr>
            <w:tcW w:type="dxa" w:w="2160"/>
          </w:tcPr>
          <w:p>
            <w:r>
              <w:t>5a</w:t>
            </w:r>
          </w:p>
        </w:tc>
        <w:tc>
          <w:tcPr>
            <w:tcW w:type="dxa" w:w="2160"/>
          </w:tcPr>
          <w:p>
            <w:r>
              <w:t>Left arm motor</w:t>
            </w:r>
          </w:p>
        </w:tc>
        <w:tc>
          <w:tcPr>
            <w:tcW w:type="dxa" w:w="2160"/>
          </w:tcPr>
          <w:p>
            <w:r>
              <w:t>4 = No movement</w:t>
            </w:r>
          </w:p>
        </w:tc>
        <w:tc>
          <w:tcPr>
            <w:tcW w:type="dxa" w:w="2160"/>
          </w:tcPr>
          <w:p>
            <w:r>
              <w:t>_____</w:t>
            </w:r>
          </w:p>
        </w:tc>
      </w:tr>
      <w:tr>
        <w:tc>
          <w:tcPr>
            <w:tcW w:type="dxa" w:w="2160"/>
          </w:tcPr>
          <w:p>
            <w:r>
              <w:t>5b</w:t>
            </w:r>
          </w:p>
        </w:tc>
        <w:tc>
          <w:tcPr>
            <w:tcW w:type="dxa" w:w="2160"/>
          </w:tcPr>
          <w:p>
            <w:r>
              <w:t>Right arm motor</w:t>
            </w:r>
          </w:p>
        </w:tc>
        <w:tc>
          <w:tcPr>
            <w:tcW w:type="dxa" w:w="2160"/>
          </w:tcPr>
          <w:p>
            <w:r>
              <w:t>0 = No drift</w:t>
            </w:r>
          </w:p>
        </w:tc>
        <w:tc>
          <w:tcPr>
            <w:tcW w:type="dxa" w:w="2160"/>
          </w:tcPr>
          <w:p>
            <w:r>
              <w:t>_____</w:t>
            </w:r>
          </w:p>
        </w:tc>
      </w:tr>
      <w:tr>
        <w:tc>
          <w:tcPr>
            <w:tcW w:type="dxa" w:w="2160"/>
          </w:tcPr>
          <w:p>
            <w:r>
              <w:t>5b</w:t>
            </w:r>
          </w:p>
        </w:tc>
        <w:tc>
          <w:tcPr>
            <w:tcW w:type="dxa" w:w="2160"/>
          </w:tcPr>
          <w:p>
            <w:r>
              <w:t>Right arm motor</w:t>
            </w:r>
          </w:p>
        </w:tc>
        <w:tc>
          <w:tcPr>
            <w:tcW w:type="dxa" w:w="2160"/>
          </w:tcPr>
          <w:p>
            <w:r>
              <w:t>1 = Drift before 10 seconds</w:t>
            </w:r>
          </w:p>
        </w:tc>
        <w:tc>
          <w:tcPr>
            <w:tcW w:type="dxa" w:w="2160"/>
          </w:tcPr>
          <w:p>
            <w:r>
              <w:t>_____</w:t>
            </w:r>
          </w:p>
        </w:tc>
      </w:tr>
      <w:tr>
        <w:tc>
          <w:tcPr>
            <w:tcW w:type="dxa" w:w="2160"/>
          </w:tcPr>
          <w:p>
            <w:r>
              <w:t>5b</w:t>
            </w:r>
          </w:p>
        </w:tc>
        <w:tc>
          <w:tcPr>
            <w:tcW w:type="dxa" w:w="2160"/>
          </w:tcPr>
          <w:p>
            <w:r>
              <w:t>Right arm motor</w:t>
            </w:r>
          </w:p>
        </w:tc>
        <w:tc>
          <w:tcPr>
            <w:tcW w:type="dxa" w:w="2160"/>
          </w:tcPr>
          <w:p>
            <w:r>
              <w:t>2 = Falls before 10 seconds</w:t>
            </w:r>
          </w:p>
        </w:tc>
        <w:tc>
          <w:tcPr>
            <w:tcW w:type="dxa" w:w="2160"/>
          </w:tcPr>
          <w:p>
            <w:r>
              <w:t>_____</w:t>
            </w:r>
          </w:p>
        </w:tc>
      </w:tr>
      <w:tr>
        <w:tc>
          <w:tcPr>
            <w:tcW w:type="dxa" w:w="2160"/>
          </w:tcPr>
          <w:p>
            <w:r>
              <w:t>5b</w:t>
            </w:r>
          </w:p>
        </w:tc>
        <w:tc>
          <w:tcPr>
            <w:tcW w:type="dxa" w:w="2160"/>
          </w:tcPr>
          <w:p>
            <w:r>
              <w:t>Right arm motor</w:t>
            </w:r>
          </w:p>
        </w:tc>
        <w:tc>
          <w:tcPr>
            <w:tcW w:type="dxa" w:w="2160"/>
          </w:tcPr>
          <w:p>
            <w:r>
              <w:t>3 = No effort against gravity</w:t>
            </w:r>
          </w:p>
        </w:tc>
        <w:tc>
          <w:tcPr>
            <w:tcW w:type="dxa" w:w="2160"/>
          </w:tcPr>
          <w:p>
            <w:r>
              <w:t>_____</w:t>
            </w:r>
          </w:p>
        </w:tc>
      </w:tr>
      <w:tr>
        <w:tc>
          <w:tcPr>
            <w:tcW w:type="dxa" w:w="2160"/>
          </w:tcPr>
          <w:p>
            <w:r>
              <w:t>5b</w:t>
            </w:r>
          </w:p>
        </w:tc>
        <w:tc>
          <w:tcPr>
            <w:tcW w:type="dxa" w:w="2160"/>
          </w:tcPr>
          <w:p>
            <w:r>
              <w:t>Right arm motor</w:t>
            </w:r>
          </w:p>
        </w:tc>
        <w:tc>
          <w:tcPr>
            <w:tcW w:type="dxa" w:w="2160"/>
          </w:tcPr>
          <w:p>
            <w:r>
              <w:t>4 = No movement</w:t>
            </w:r>
          </w:p>
        </w:tc>
        <w:tc>
          <w:tcPr>
            <w:tcW w:type="dxa" w:w="2160"/>
          </w:tcPr>
          <w:p>
            <w:r>
              <w:t>_____</w:t>
            </w:r>
          </w:p>
        </w:tc>
      </w:tr>
      <w:tr>
        <w:tc>
          <w:tcPr>
            <w:tcW w:type="dxa" w:w="2160"/>
          </w:tcPr>
          <w:p>
            <w:r>
              <w:t>6a</w:t>
            </w:r>
          </w:p>
        </w:tc>
        <w:tc>
          <w:tcPr>
            <w:tcW w:type="dxa" w:w="2160"/>
          </w:tcPr>
          <w:p>
            <w:r>
              <w:t>Left leg motor</w:t>
            </w:r>
          </w:p>
        </w:tc>
        <w:tc>
          <w:tcPr>
            <w:tcW w:type="dxa" w:w="2160"/>
          </w:tcPr>
          <w:p>
            <w:r>
              <w:t>0 = No drift</w:t>
            </w:r>
          </w:p>
        </w:tc>
        <w:tc>
          <w:tcPr>
            <w:tcW w:type="dxa" w:w="2160"/>
          </w:tcPr>
          <w:p>
            <w:r>
              <w:t>_____</w:t>
            </w:r>
          </w:p>
        </w:tc>
      </w:tr>
      <w:tr>
        <w:tc>
          <w:tcPr>
            <w:tcW w:type="dxa" w:w="2160"/>
          </w:tcPr>
          <w:p>
            <w:r>
              <w:t>6a</w:t>
            </w:r>
          </w:p>
        </w:tc>
        <w:tc>
          <w:tcPr>
            <w:tcW w:type="dxa" w:w="2160"/>
          </w:tcPr>
          <w:p>
            <w:r>
              <w:t>Left leg motor</w:t>
            </w:r>
          </w:p>
        </w:tc>
        <w:tc>
          <w:tcPr>
            <w:tcW w:type="dxa" w:w="2160"/>
          </w:tcPr>
          <w:p>
            <w:r>
              <w:t>1 = Drift before 5 seconds</w:t>
            </w:r>
          </w:p>
        </w:tc>
        <w:tc>
          <w:tcPr>
            <w:tcW w:type="dxa" w:w="2160"/>
          </w:tcPr>
          <w:p>
            <w:r>
              <w:t>_____</w:t>
            </w:r>
          </w:p>
        </w:tc>
      </w:tr>
      <w:tr>
        <w:tc>
          <w:tcPr>
            <w:tcW w:type="dxa" w:w="2160"/>
          </w:tcPr>
          <w:p>
            <w:r>
              <w:t>6a</w:t>
            </w:r>
          </w:p>
        </w:tc>
        <w:tc>
          <w:tcPr>
            <w:tcW w:type="dxa" w:w="2160"/>
          </w:tcPr>
          <w:p>
            <w:r>
              <w:t>Left leg motor</w:t>
            </w:r>
          </w:p>
        </w:tc>
        <w:tc>
          <w:tcPr>
            <w:tcW w:type="dxa" w:w="2160"/>
          </w:tcPr>
          <w:p>
            <w:r>
              <w:t>2 = Falls before 5 seconds</w:t>
            </w:r>
          </w:p>
        </w:tc>
        <w:tc>
          <w:tcPr>
            <w:tcW w:type="dxa" w:w="2160"/>
          </w:tcPr>
          <w:p>
            <w:r>
              <w:t>_____</w:t>
            </w:r>
          </w:p>
        </w:tc>
      </w:tr>
      <w:tr>
        <w:tc>
          <w:tcPr>
            <w:tcW w:type="dxa" w:w="2160"/>
          </w:tcPr>
          <w:p>
            <w:r>
              <w:t>6a</w:t>
            </w:r>
          </w:p>
        </w:tc>
        <w:tc>
          <w:tcPr>
            <w:tcW w:type="dxa" w:w="2160"/>
          </w:tcPr>
          <w:p>
            <w:r>
              <w:t>Left leg motor</w:t>
            </w:r>
          </w:p>
        </w:tc>
        <w:tc>
          <w:tcPr>
            <w:tcW w:type="dxa" w:w="2160"/>
          </w:tcPr>
          <w:p>
            <w:r>
              <w:t>3 = No effort against gravity</w:t>
            </w:r>
          </w:p>
        </w:tc>
        <w:tc>
          <w:tcPr>
            <w:tcW w:type="dxa" w:w="2160"/>
          </w:tcPr>
          <w:p>
            <w:r>
              <w:t>_____</w:t>
            </w:r>
          </w:p>
        </w:tc>
      </w:tr>
      <w:tr>
        <w:tc>
          <w:tcPr>
            <w:tcW w:type="dxa" w:w="2160"/>
          </w:tcPr>
          <w:p>
            <w:r>
              <w:t>6a</w:t>
            </w:r>
          </w:p>
        </w:tc>
        <w:tc>
          <w:tcPr>
            <w:tcW w:type="dxa" w:w="2160"/>
          </w:tcPr>
          <w:p>
            <w:r>
              <w:t>Left leg motor</w:t>
            </w:r>
          </w:p>
        </w:tc>
        <w:tc>
          <w:tcPr>
            <w:tcW w:type="dxa" w:w="2160"/>
          </w:tcPr>
          <w:p>
            <w:r>
              <w:t>4 = No movement</w:t>
            </w:r>
          </w:p>
        </w:tc>
        <w:tc>
          <w:tcPr>
            <w:tcW w:type="dxa" w:w="2160"/>
          </w:tcPr>
          <w:p>
            <w:r>
              <w:t>_____</w:t>
            </w:r>
          </w:p>
        </w:tc>
      </w:tr>
      <w:tr>
        <w:tc>
          <w:tcPr>
            <w:tcW w:type="dxa" w:w="2160"/>
          </w:tcPr>
          <w:p>
            <w:r>
              <w:t>6b</w:t>
            </w:r>
          </w:p>
        </w:tc>
        <w:tc>
          <w:tcPr>
            <w:tcW w:type="dxa" w:w="2160"/>
          </w:tcPr>
          <w:p>
            <w:r>
              <w:t>Right leg motor</w:t>
            </w:r>
          </w:p>
        </w:tc>
        <w:tc>
          <w:tcPr>
            <w:tcW w:type="dxa" w:w="2160"/>
          </w:tcPr>
          <w:p>
            <w:r>
              <w:t>0 = No drift</w:t>
            </w:r>
          </w:p>
        </w:tc>
        <w:tc>
          <w:tcPr>
            <w:tcW w:type="dxa" w:w="2160"/>
          </w:tcPr>
          <w:p>
            <w:r>
              <w:t>_____</w:t>
            </w:r>
          </w:p>
        </w:tc>
      </w:tr>
      <w:tr>
        <w:tc>
          <w:tcPr>
            <w:tcW w:type="dxa" w:w="2160"/>
          </w:tcPr>
          <w:p>
            <w:r>
              <w:t>6b</w:t>
            </w:r>
          </w:p>
        </w:tc>
        <w:tc>
          <w:tcPr>
            <w:tcW w:type="dxa" w:w="2160"/>
          </w:tcPr>
          <w:p>
            <w:r>
              <w:t>Right leg motor</w:t>
            </w:r>
          </w:p>
        </w:tc>
        <w:tc>
          <w:tcPr>
            <w:tcW w:type="dxa" w:w="2160"/>
          </w:tcPr>
          <w:p>
            <w:r>
              <w:t>1 = Drift before 5 seconds</w:t>
            </w:r>
          </w:p>
        </w:tc>
        <w:tc>
          <w:tcPr>
            <w:tcW w:type="dxa" w:w="2160"/>
          </w:tcPr>
          <w:p>
            <w:r>
              <w:t>_____</w:t>
            </w:r>
          </w:p>
        </w:tc>
      </w:tr>
      <w:tr>
        <w:tc>
          <w:tcPr>
            <w:tcW w:type="dxa" w:w="2160"/>
          </w:tcPr>
          <w:p>
            <w:r>
              <w:t>6b</w:t>
            </w:r>
          </w:p>
        </w:tc>
        <w:tc>
          <w:tcPr>
            <w:tcW w:type="dxa" w:w="2160"/>
          </w:tcPr>
          <w:p>
            <w:r>
              <w:t>Right leg motor</w:t>
            </w:r>
          </w:p>
        </w:tc>
        <w:tc>
          <w:tcPr>
            <w:tcW w:type="dxa" w:w="2160"/>
          </w:tcPr>
          <w:p>
            <w:r>
              <w:t>2 = Falls before 5 seconds</w:t>
            </w:r>
          </w:p>
        </w:tc>
        <w:tc>
          <w:tcPr>
            <w:tcW w:type="dxa" w:w="2160"/>
          </w:tcPr>
          <w:p>
            <w:r>
              <w:t>_____</w:t>
            </w:r>
          </w:p>
        </w:tc>
      </w:tr>
      <w:tr>
        <w:tc>
          <w:tcPr>
            <w:tcW w:type="dxa" w:w="2160"/>
          </w:tcPr>
          <w:p>
            <w:r>
              <w:t>6b</w:t>
            </w:r>
          </w:p>
        </w:tc>
        <w:tc>
          <w:tcPr>
            <w:tcW w:type="dxa" w:w="2160"/>
          </w:tcPr>
          <w:p>
            <w:r>
              <w:t>Right leg motor</w:t>
            </w:r>
          </w:p>
        </w:tc>
        <w:tc>
          <w:tcPr>
            <w:tcW w:type="dxa" w:w="2160"/>
          </w:tcPr>
          <w:p>
            <w:r>
              <w:t>3 = No effort against gravity</w:t>
            </w:r>
          </w:p>
        </w:tc>
        <w:tc>
          <w:tcPr>
            <w:tcW w:type="dxa" w:w="2160"/>
          </w:tcPr>
          <w:p>
            <w:r>
              <w:t>_____</w:t>
            </w:r>
          </w:p>
        </w:tc>
      </w:tr>
      <w:tr>
        <w:tc>
          <w:tcPr>
            <w:tcW w:type="dxa" w:w="2160"/>
          </w:tcPr>
          <w:p>
            <w:r>
              <w:t>6b</w:t>
            </w:r>
          </w:p>
        </w:tc>
        <w:tc>
          <w:tcPr>
            <w:tcW w:type="dxa" w:w="2160"/>
          </w:tcPr>
          <w:p>
            <w:r>
              <w:t>Right leg motor</w:t>
            </w:r>
          </w:p>
        </w:tc>
        <w:tc>
          <w:tcPr>
            <w:tcW w:type="dxa" w:w="2160"/>
          </w:tcPr>
          <w:p>
            <w:r>
              <w:t>4 = No movement</w:t>
            </w:r>
          </w:p>
        </w:tc>
        <w:tc>
          <w:tcPr>
            <w:tcW w:type="dxa" w:w="2160"/>
          </w:tcPr>
          <w:p>
            <w:r>
              <w:t>_____</w:t>
            </w:r>
          </w:p>
        </w:tc>
      </w:tr>
      <w:tr>
        <w:tc>
          <w:tcPr>
            <w:tcW w:type="dxa" w:w="2160"/>
          </w:tcPr>
          <w:p>
            <w:r>
              <w:t>8</w:t>
            </w:r>
          </w:p>
        </w:tc>
        <w:tc>
          <w:tcPr>
            <w:tcW w:type="dxa" w:w="2160"/>
          </w:tcPr>
          <w:p>
            <w:r>
              <w:t>Sensory</w:t>
            </w:r>
          </w:p>
        </w:tc>
        <w:tc>
          <w:tcPr>
            <w:tcW w:type="dxa" w:w="2160"/>
          </w:tcPr>
          <w:p>
            <w:r>
              <w:t>0 = Normal</w:t>
            </w:r>
          </w:p>
        </w:tc>
        <w:tc>
          <w:tcPr>
            <w:tcW w:type="dxa" w:w="2160"/>
          </w:tcPr>
          <w:p>
            <w:r>
              <w:t>_____</w:t>
            </w:r>
          </w:p>
        </w:tc>
      </w:tr>
      <w:tr>
        <w:tc>
          <w:tcPr>
            <w:tcW w:type="dxa" w:w="2160"/>
          </w:tcPr>
          <w:p>
            <w:r>
              <w:t>8</w:t>
            </w:r>
          </w:p>
        </w:tc>
        <w:tc>
          <w:tcPr>
            <w:tcW w:type="dxa" w:w="2160"/>
          </w:tcPr>
          <w:p>
            <w:r>
              <w:t>Sensory</w:t>
            </w:r>
          </w:p>
        </w:tc>
        <w:tc>
          <w:tcPr>
            <w:tcW w:type="dxa" w:w="2160"/>
          </w:tcPr>
          <w:p>
            <w:r>
              <w:t>1 = Abnormal</w:t>
            </w:r>
          </w:p>
        </w:tc>
        <w:tc>
          <w:tcPr>
            <w:tcW w:type="dxa" w:w="2160"/>
          </w:tcPr>
          <w:p>
            <w:r>
              <w:t>_____</w:t>
            </w:r>
          </w:p>
        </w:tc>
      </w:tr>
      <w:tr>
        <w:tc>
          <w:tcPr>
            <w:tcW w:type="dxa" w:w="2160"/>
          </w:tcPr>
          <w:p>
            <w:r>
              <w:t>9</w:t>
            </w:r>
          </w:p>
        </w:tc>
        <w:tc>
          <w:tcPr>
            <w:tcW w:type="dxa" w:w="2160"/>
          </w:tcPr>
          <w:p>
            <w:r>
              <w:t>Language</w:t>
            </w:r>
          </w:p>
        </w:tc>
        <w:tc>
          <w:tcPr>
            <w:tcW w:type="dxa" w:w="2160"/>
          </w:tcPr>
          <w:p>
            <w:r>
              <w:t>0 = Normal</w:t>
            </w:r>
          </w:p>
        </w:tc>
        <w:tc>
          <w:tcPr>
            <w:tcW w:type="dxa" w:w="2160"/>
          </w:tcPr>
          <w:p>
            <w:r>
              <w:t>_____</w:t>
            </w:r>
          </w:p>
        </w:tc>
      </w:tr>
      <w:tr>
        <w:tc>
          <w:tcPr>
            <w:tcW w:type="dxa" w:w="2160"/>
          </w:tcPr>
          <w:p>
            <w:r>
              <w:t>9</w:t>
            </w:r>
          </w:p>
        </w:tc>
        <w:tc>
          <w:tcPr>
            <w:tcW w:type="dxa" w:w="2160"/>
          </w:tcPr>
          <w:p>
            <w:r>
              <w:t>Language</w:t>
            </w:r>
          </w:p>
        </w:tc>
        <w:tc>
          <w:tcPr>
            <w:tcW w:type="dxa" w:w="2160"/>
          </w:tcPr>
          <w:p>
            <w:r>
              <w:t>1 = Mild aphasia</w:t>
            </w:r>
          </w:p>
        </w:tc>
        <w:tc>
          <w:tcPr>
            <w:tcW w:type="dxa" w:w="2160"/>
          </w:tcPr>
          <w:p>
            <w:r>
              <w:t>_____</w:t>
            </w:r>
          </w:p>
        </w:tc>
      </w:tr>
      <w:tr>
        <w:tc>
          <w:tcPr>
            <w:tcW w:type="dxa" w:w="2160"/>
          </w:tcPr>
          <w:p>
            <w:r>
              <w:t>9</w:t>
            </w:r>
          </w:p>
        </w:tc>
        <w:tc>
          <w:tcPr>
            <w:tcW w:type="dxa" w:w="2160"/>
          </w:tcPr>
          <w:p>
            <w:r>
              <w:t>Language</w:t>
            </w:r>
          </w:p>
        </w:tc>
        <w:tc>
          <w:tcPr>
            <w:tcW w:type="dxa" w:w="2160"/>
          </w:tcPr>
          <w:p>
            <w:r>
              <w:t>2 = Severe aphasia</w:t>
            </w:r>
          </w:p>
        </w:tc>
        <w:tc>
          <w:tcPr>
            <w:tcW w:type="dxa" w:w="2160"/>
          </w:tcPr>
          <w:p>
            <w:r>
              <w:t>_____</w:t>
            </w:r>
          </w:p>
        </w:tc>
      </w:tr>
      <w:tr>
        <w:tc>
          <w:tcPr>
            <w:tcW w:type="dxa" w:w="2160"/>
          </w:tcPr>
          <w:p>
            <w:r>
              <w:t>9</w:t>
            </w:r>
          </w:p>
        </w:tc>
        <w:tc>
          <w:tcPr>
            <w:tcW w:type="dxa" w:w="2160"/>
          </w:tcPr>
          <w:p>
            <w:r>
              <w:t>Language</w:t>
            </w:r>
          </w:p>
        </w:tc>
        <w:tc>
          <w:tcPr>
            <w:tcW w:type="dxa" w:w="2160"/>
          </w:tcPr>
          <w:p>
            <w:r>
              <w:t>3 = Mute or global aphasia</w:t>
            </w:r>
          </w:p>
        </w:tc>
        <w:tc>
          <w:tcPr>
            <w:tcW w:type="dxa" w:w="2160"/>
          </w:tcPr>
          <w:p>
            <w:r>
              <w:t>_____</w:t>
            </w:r>
          </w:p>
        </w:tc>
      </w:tr>
      <w:tr>
        <w:tc>
          <w:tcPr>
            <w:tcW w:type="dxa" w:w="2160"/>
          </w:tcPr>
          <w:p>
            <w:r>
              <w:t>11</w:t>
            </w:r>
          </w:p>
        </w:tc>
        <w:tc>
          <w:tcPr>
            <w:tcW w:type="dxa" w:w="2160"/>
          </w:tcPr>
          <w:p>
            <w:r>
              <w:t>Neglect</w:t>
            </w:r>
          </w:p>
        </w:tc>
        <w:tc>
          <w:tcPr>
            <w:tcW w:type="dxa" w:w="2160"/>
          </w:tcPr>
          <w:p>
            <w:r>
              <w:t>0 = Normal</w:t>
            </w:r>
          </w:p>
        </w:tc>
        <w:tc>
          <w:tcPr>
            <w:tcW w:type="dxa" w:w="2160"/>
          </w:tcPr>
          <w:p>
            <w:r>
              <w:t>_____</w:t>
            </w:r>
          </w:p>
        </w:tc>
      </w:tr>
      <w:tr>
        <w:tc>
          <w:tcPr>
            <w:tcW w:type="dxa" w:w="2160"/>
          </w:tcPr>
          <w:p>
            <w:r>
              <w:t>11</w:t>
            </w:r>
          </w:p>
        </w:tc>
        <w:tc>
          <w:tcPr>
            <w:tcW w:type="dxa" w:w="2160"/>
          </w:tcPr>
          <w:p>
            <w:r>
              <w:t>Neglect</w:t>
            </w:r>
          </w:p>
        </w:tc>
        <w:tc>
          <w:tcPr>
            <w:tcW w:type="dxa" w:w="2160"/>
          </w:tcPr>
          <w:p>
            <w:r>
              <w:t>1 = Mild</w:t>
            </w:r>
          </w:p>
        </w:tc>
        <w:tc>
          <w:tcPr>
            <w:tcW w:type="dxa" w:w="2160"/>
          </w:tcPr>
          <w:p>
            <w:r>
              <w:t>_____</w:t>
            </w:r>
          </w:p>
        </w:tc>
      </w:tr>
      <w:tr>
        <w:tc>
          <w:tcPr>
            <w:tcW w:type="dxa" w:w="2160"/>
          </w:tcPr>
          <w:p>
            <w:r>
              <w:t>11</w:t>
            </w:r>
          </w:p>
        </w:tc>
        <w:tc>
          <w:tcPr>
            <w:tcW w:type="dxa" w:w="2160"/>
          </w:tcPr>
          <w:p>
            <w:r>
              <w:t>Neglect</w:t>
            </w:r>
          </w:p>
        </w:tc>
        <w:tc>
          <w:tcPr>
            <w:tcW w:type="dxa" w:w="2160"/>
          </w:tcPr>
          <w:p>
            <w:r>
              <w:t>2 = Severe</w:t>
            </w:r>
          </w:p>
        </w:tc>
        <w:tc>
          <w:tcPr>
            <w:tcW w:type="dxa" w:w="2160"/>
          </w:tcPr>
          <w:p>
            <w:r>
              <w:t>_____</w:t>
            </w:r>
          </w:p>
        </w:tc>
      </w:tr>
      <w:tr>
        <w:tc>
          <w:tcPr>
            <w:tcW w:type="dxa" w:w="2160"/>
          </w:tcPr>
          <w:p>
            <w:r>
              <w:t>Score (out of 31):</w:t>
            </w:r>
          </w:p>
        </w:tc>
        <w:tc>
          <w:tcPr>
            <w:tcW w:type="dxa" w:w="2160"/>
          </w:tcPr>
          <w:p>
            <w:r>
              <w:t>Score (out of 31):</w:t>
            </w:r>
          </w:p>
        </w:tc>
        <w:tc>
          <w:tcPr>
            <w:tcW w:type="dxa" w:w="2160"/>
          </w:tcPr>
          <w:p>
            <w:r>
              <w:t>Score (out of 31):</w:t>
            </w:r>
          </w:p>
        </w:tc>
        <w:tc>
          <w:tcPr>
            <w:tcW w:type="dxa" w:w="2160"/>
          </w:tcPr>
          <w:p>
            <w:r>
              <w:t>_____</w:t>
            </w:r>
          </w:p>
        </w:tc>
      </w:tr>
    </w:tbl>
    <w:p>
      <w:r>
        <w:t>The item numbers correspond to the NIHSS scale. The scale is shorter, having only 11 total items (versus 15 items on the NIHSS).</w:t>
      </w:r>
    </w:p>
    <w:p>
      <w:r>
        <w:t>LOC: level of consciousness.</w:t>
      </w:r>
    </w:p>
    <w:p>
      <w:r>
        <w:t>From: Meyer BC, Hemmen TM, Jackson CM, Lyden PD. Modified National Institutes of Health Stroke Scale for use in stroke clinical trials: prospective reliability and validity. Stroke 2002; 33:1261.</w:t>
      </w:r>
    </w:p>
    <w:p/>
    <w:p>
      <w:pPr>
        <w:pStyle w:val="Heading1"/>
      </w:pPr>
      <w:r>
        <w:t>20260527 - Segment 3</w:t>
      </w:r>
    </w:p>
    <w:p>
      <w:r>
        <w:t>Manual therapy for lumbar spinal stenosis consists of specific mobilization techniques targeting the lumbar spine, hips, sacroiliac joints, and neural structures, combined with individualized exercise instruction. The approach is multimodal and pragmatic, delivered over a 6-week period.</w:t>
      </w:r>
    </w:p>
    <w:p>
      <w:r>
        <w:t>Core Manual Therapy Techniques</w:t>
      </w:r>
    </w:p>
    <w:p>
      <w:r>
        <w:t>The evidence-based manual therapy protocol includes four primary techniques:</w:t>
      </w:r>
    </w:p>
    <w:p>
      <w:r>
        <w:t>1. Lumbar distraction mobilization: Non-thrust mobilization technique that applies gentle traction to the lumbar spine to increase intervertebral space and reduce nerve root compression</w:t>
      </w:r>
    </w:p>
    <w:p>
      <w:r>
        <w:t>2. Hip joint mobilization: Mobilization of the hip joint to address hip mobility restrictions that may contribute to altered lumbar mechanics and loading patterns. Hip impairments have been associated with low back pain and are considered important contributors to lumbar dysfunction</w:t>
      </w:r>
    </w:p>
    <w:p>
      <w:r>
        <w:t>3. Side posture lumbar/sacroiliac joint mobilization: Mobilization techniques performed with the patient in side-lying position, targeting both the lumbar spine and sacroiliac joints to improve segmental mobility</w:t>
      </w:r>
    </w:p>
    <w:p>
      <w:r>
        <w:t>4. Neural mobilization: Techniques designed to improve nerve mobility and reduce neural tension, addressing the neurogenic component of claudication</w:t>
      </w:r>
    </w:p>
    <w:p>
      <w:r>
        <w:t>Some protocols also incorporate thrust manipulation to the lumbopelvic region for patients with mobility deficits.</w:t>
      </w:r>
    </w:p>
    <w:p>
      <w:r>
        <w:t>Treatment Protocol Structure</w:t>
      </w:r>
    </w:p>
    <w:p>
      <w:r>
        <w:t>The typical manual therapy program follows this format:</w:t>
      </w:r>
    </w:p>
    <w:p>
      <w:r>
        <w:t>Frequency: 2 sessions per week for 6 weeks (total 12 sessions)</w:t>
      </w:r>
    </w:p>
    <w:p>
      <w:r>
        <w:t>Session duration: Approximately 45 minutes per session</w:t>
      </w:r>
    </w:p>
    <w:p>
      <w:r>
        <w:t>Session structure:</w:t>
      </w:r>
    </w:p>
    <w:p>
      <w:r>
        <w:t>Warm-up using stationary bicycle</w:t>
      </w:r>
    </w:p>
    <w:p>
      <w:r>
        <w:t>Manual therapy procedures (techniques listed above)</w:t>
      </w:r>
    </w:p>
    <w:p>
      <w:r>
        <w:t>Individualized spinal stabilization exercises and stretching instruction</w:t>
      </w:r>
    </w:p>
    <w:p>
      <w:r>
        <w:t>Individualized Exercise Component</w:t>
      </w:r>
    </w:p>
    <w:p>
      <w:r>
        <w:t>Each patient receives assessment for specific muscles requiring stretching or strengthening, followed by development of an individualized home exercise program. This includes:</w:t>
      </w:r>
    </w:p>
    <w:p>
      <w:r>
        <w:t>Spinal stabilization exercises</w:t>
      </w:r>
    </w:p>
    <w:p>
      <w:r>
        <w:t>Targeted stretching for identified tight muscle groups</w:t>
      </w:r>
    </w:p>
    <w:p>
      <w:r>
        <w:t>Strengthening exercises for weak muscle groups</w:t>
      </w:r>
    </w:p>
    <w:p>
      <w:r>
        <w:t>Home exercise program for daily practice</w:t>
      </w:r>
    </w:p>
    <w:p>
      <w:r>
        <w:t>Clinical Effectiveness</w:t>
      </w:r>
    </w:p>
    <w:p>
      <w:r>
        <w:t>Manual therapy combined with individualized exercise demonstrates superior outcomes compared to other conservative approaches:</w:t>
      </w:r>
    </w:p>
    <w:p>
      <w:r>
        <w:t>79% of patients reported improvement at 6 weeks versus 41% with flexion exercises alone, with similar results maintained at 1 year</w:t>
      </w:r>
    </w:p>
    <w:p>
      <w:r>
        <w:t>In a larger trial of 259 patients, manual therapy with individualized exercise improved Zurich Claudication Questionnaire scores significantly more at 2 months (mean difference 2.0, 95% CI 0.4-3.6) compared to medications with or without epidural injections</w:t>
      </w:r>
    </w:p>
    <w:p>
      <w:r>
        <w:t>Walking capacity improved by 293.3 meters (95% CI 61.7-524.9) in the short term compared to self-directed or group exercise</w:t>
      </w:r>
    </w:p>
    <w:p>
      <w:r>
        <w:t>Pain reduction: Back pain improved by 1.1 points and leg pain by 0.9 points on pain scales (moderate-quality evidence)</w:t>
      </w:r>
    </w:p>
    <w:p>
      <w:r>
        <w:t>Provider Training</w:t>
      </w:r>
    </w:p>
    <w:p>
      <w:r>
        <w:t>The manual therapy protocol can be delivered by trained chiropractors or physical therapists who follow the same standardized treatment protocol, increasing clinical accessibility.</w:t>
      </w:r>
    </w:p>
    <w:p>
      <w:r>
        <w:t>Key Principles</w:t>
      </w:r>
    </w:p>
    <w:p>
      <w:r>
        <w:t>The manual therapy approach is pragmatic and patient-centered, meaning clinicians assess each patient's specific impairments and tailor the combination of manual techniques and exercises accordingly. The multimodal nature—combining manual therapy, supervised exercise, and patient education—appears critical to effectiveness, as manual therapy alone is not typically used in isolation.</w:t>
      </w:r>
    </w:p>
    <w:p>
      <w:r>
        <w:t>神經滑動運動</w:t>
      </w:r>
    </w:p>
    <w:p>
      <w:r>
        <w:t>運動一：坐姿（Slump）神經滑動運動</w:t>
      </w:r>
    </w:p>
    <w:p>
      <w:r>
        <w:t>起始姿勢： 挺直腰桿坐在穩固的椅子邊緣，雙腳平放於地面。</w:t>
      </w:r>
    </w:p>
    <w:p>
      <w:r>
        <w:t>步驟一（彎腰 + 伸直膝蓋）： 同時從腰部向前彎曲（低頭駝背）、伸直一條腿，並將腳趾朝小腿方向往上勾（背屈）。</w:t>
      </w:r>
    </w:p>
    <w:p>
      <w:r>
        <w:t>步驟二（挺直 + 彎曲膝蓋）： 同時恢復直立坐姿、彎曲膝蓋，並將腳趾向下壓（蹠屈）。</w:t>
      </w:r>
    </w:p>
    <w:p>
      <w:r>
        <w:t>重複動作： 在步驟一與步驟二之間平穩、順暢地交替進行。</w:t>
      </w:r>
    </w:p>
    <w:p>
      <w:r>
        <w:t>運動二：仰臥神經滑動運動</w:t>
      </w:r>
    </w:p>
    <w:p>
      <w:r>
        <w:t>起始姿勢： 完全平躺，雙膝彎曲，雙腳平放於床面或地面。</w:t>
      </w:r>
    </w:p>
    <w:p>
      <w:r>
        <w:t>步驟一（伸展頸部 + 伸直膝蓋）： 視線向上看／頸部向後仰，同時伸直一條腿。</w:t>
      </w:r>
    </w:p>
    <w:p>
      <w:r>
        <w:t>步驟二（彎曲頸部 + 彎曲膝蓋）： 將下巴收向胸前，同時將膝蓋彎曲回到起始姿勢。</w:t>
      </w:r>
    </w:p>
    <w:p>
      <w:r>
        <w:t>重複動作： 在這兩個步驟之間，以緩慢、有節奏的波浪狀動作交替進行。</w:t>
      </w:r>
    </w:p>
    <w:p/>
    <w:p>
      <w:pPr>
        <w:pStyle w:val="Heading1"/>
      </w:pPr>
      <w:r>
        <w:t>20260526 - Segment 1</w:t>
      </w:r>
    </w:p>
    <w:p>
      <w:r>
        <w:t>Brexpiprazole is FDA-approved for the treatment of agitation associated with Alzheimer disease (AD) dementia at doses of 2-3 mg/day. It is the first and only FDA-approved pharmacological treatment specifically for this indication in AD or any neurodegenerative disorder.</w:t>
      </w:r>
    </w:p>
    <w:p>
      <w:r>
        <w:t>Efficacy</w:t>
      </w:r>
    </w:p>
    <w:p>
      <w:r>
        <w:t>Brexpiprazole demonstrated statistically significant reduction in agitation compared to placebo in three phase 3 randomized controlled trials. In the pivotal 12-week trial with 345 patients, brexpiprazole 2-3 mg/day showed:</w:t>
      </w:r>
    </w:p>
    <w:p>
      <w:r>
        <w:t>Primary outcome: Significant improvement on Cohen-Mansfield Agitation Inventory (CMAI) total score compared to placebo (least-squares mean difference −5.32, 95% CI −8.77 to −1.87, p=0.003, Cohen d effect size 0.35)</w:t>
      </w:r>
    </w:p>
    <w:p>
      <w:r>
        <w:t>Key secondary outcome: Significant improvement on Clinical Global Impression-Severity (CGI-S) score (difference −0.27, 95% CI −0.47 to −0.07, p=0.008, Cohen d effect size 0.31)</w:t>
      </w:r>
    </w:p>
    <w:p>
      <w:r>
        <w:t>Response rates: 68.4% of brexpiprazole patients achieved ≥20% improvement on CMAI versus 47.4% on placebo (p&lt;0.001)</w:t>
      </w:r>
    </w:p>
    <w:p>
      <w:r>
        <w:t>The medication took 6-12 weeks to separate from placebo across the three studies.</w:t>
      </w:r>
    </w:p>
    <w:p>
      <w:r>
        <w:t>Dosing</w:t>
      </w:r>
    </w:p>
    <w:p>
      <w:r>
        <w:t>Starting dose: 0.5 mg/day</w:t>
      </w:r>
    </w:p>
    <w:p>
      <w:r>
        <w:t>Titration: Slowly increase to 1-2 mg/day over 2 weeks</w:t>
      </w:r>
    </w:p>
    <w:p>
      <w:r>
        <w:t>Target dose: 2 mg/day or 3 mg/day</w:t>
      </w:r>
    </w:p>
    <w:p>
      <w:r>
        <w:t>Not indicated for as-needed use for agitation</w:t>
      </w:r>
    </w:p>
    <w:p>
      <w:r>
        <w:t>Brexpiprazole was generally well tolerated in this vulnerable population:</w:t>
      </w:r>
    </w:p>
    <w:p>
      <w:r>
        <w:t>No treatment-emergent adverse events had an incidence ≥5% with brexpiprazole and greater than placebo</w:t>
      </w:r>
    </w:p>
    <w:p>
      <w:r>
        <w:t>Discontinuation rates due to adverse events were similar: 5.3% for brexpiprazole versus 4.3% for placebo</w:t>
      </w:r>
    </w:p>
    <w:p>
      <w:r>
        <w:t>Black box warning: Not indicated for dementia-related psychosis; antipsychotics are associated with increased risk of death in older individuals with dementia-related psychosis</w:t>
      </w:r>
    </w:p>
    <w:p>
      <w:r>
        <w:t>Bridging options during the 6-12 week period before efficacy is established</w:t>
      </w:r>
    </w:p>
    <w:p/>
    <w:p>
      <w:pPr>
        <w:pStyle w:val="Heading1"/>
      </w:pPr>
      <w:r>
        <w:t>20260526 - Segment 2</w:t>
      </w:r>
    </w:p>
    <w:p>
      <w:r>
        <w:t>#2</w:t>
      </w:r>
    </w:p>
    <w:p>
      <w:r>
        <w:t>2022年Zhang等人研究發現，對於施打alteplase 後24小時內出現早期神經學惡化的病人，使用 tirofiban相較於口服抗血小板治療能帶來更好的 功能預後，且不會增加出血併發症的風險</w:t>
      </w:r>
    </w:p>
    <w:p>
      <w:r>
        <w:t>Hematoma expansion (H)發生率在ICH發作後3小時內接受首次 CT掃描的患者中最高，並隨著初次CT掃描後 時間的增長而逐漸下降；15%患者在6至12小時 內出現HE，6%在12至24小時內出現，24小時 後的HE極為罕見(0%)</w:t>
      </w:r>
    </w:p>
    <w:p>
      <w:r>
        <w:t>急性ICH 將SBP降 低至130至140 mmHg是安全的，且對於輕度至 中度急性ICH和SBP在150至220 mmHg之間的患 者能改善神經功能是合理的，而INTERACT3採 行早期強化降低SBP的治療在一小時內的目標為&lt;140 mmHg，初步分析顯示，組合式照護組 的不良功能結果及6個月內死亡率皆低於常規照 護組</w:t>
      </w:r>
    </w:p>
    <w:p>
      <w:r>
        <w:t>在 ICH發病後2小時內開始治療並在1小時內達 到降壓目標，可能有利於降低腦血腫擴大 (HE)的風險，並且改善功能結果(COR 2a, LOE C-LD)</w:t>
      </w:r>
    </w:p>
    <w:p>
      <w:r>
        <w:t>對於血壓升高的ICH患 者，將SBP急劇降低至&lt;130 mmHg可能有害， 應避免之</w:t>
      </w:r>
    </w:p>
    <w:p>
      <w:r>
        <w:t>建議對於大量ICH、ICP 升高或CPP不足的患者，降壓的同時應維持 CPP在60至70 mmHg以上</w:t>
      </w:r>
    </w:p>
    <w:p>
      <w:r>
        <w:t>一項RCT針對VKA相關ICH且INR &gt; 1.9的患 者，在12小時內分別施予30 IU/kg的4-F PCC 治療或FFP，並比較兩者療效，4-F PCC具有 優勢快速逆轉抗凝作用(67%接受4-F PCC的 患者在開始治療後3小時內達到INR ≤ 1.2， 對比於接受FFP治療的患者僅有9%達到)。 此外，4-F PCC與HE比率減少相關(接受4-F PCC和FFP治療的患者在24小時後HE的比率 分別是18.3%與27.1%)</w:t>
      </w:r>
    </w:p>
    <w:p>
      <w:r>
        <w:t>對於VKA相關ICH患者，無論採 用何種凝血因子替代品(PCC或血漿)，都應 接受靜脈注射5至10 mg的維生素K</w:t>
      </w:r>
    </w:p>
    <w:p>
      <w:r>
        <w:t>一項針 對205名VKA相關ICH患者的觀察性研究指 出，接受較高劑量的PCC (2000至3000 IU) 治療後大多達到INR &lt; 1.5，但可能會增加靜 脈栓塞(VTE)的風險135。因此，當1.3 ≤ INR &lt; 2.0時，4-F PCC的建議劑量較低，為10至20 IU/kg，可快速校正INR且減少HE。</w:t>
      </w:r>
    </w:p>
    <w:p/>
    <w:p>
      <w:pPr>
        <w:pStyle w:val="Heading1"/>
      </w:pPr>
      <w:r>
        <w:t>20260526-1 - Segment 1</w:t>
      </w:r>
    </w:p>
    <w:p>
      <w:r>
        <w:t>Yes, non-RAPID CT perfusion software can be used to select 4.5-9 hour stroke patients for thrombolysis, but the specific perfusion thresholds must match those validated in clinical trials.</w:t>
      </w:r>
    </w:p>
    <w:p>
      <w:r>
        <w:t>Key Evidence:</w:t>
      </w:r>
    </w:p>
    <w:p>
      <w:r>
        <w:t>The EXTEND trial, which established the benefit of alteplase in the 4.5-9 hour window, used both CT perfusion and MRI perfusion-diffusion imaging with the following criteria:</w:t>
      </w:r>
    </w:p>
    <w:p>
      <w:r>
        <w:t>Mismatch ratio &gt;1.2 (hypoperfusion to core)</w:t>
      </w:r>
    </w:p>
    <w:p>
      <w:r>
        <w:t>Mismatch volume &gt;10 mL</w:t>
      </w:r>
    </w:p>
    <w:p>
      <w:r>
        <w:t>Ischemic core &lt;70 mL (defined as rCBF &lt;30% on CTP or DWI on MRI)</w:t>
      </w:r>
    </w:p>
    <w:p>
      <w:r>
        <w:t>Hypoperfusion defined as Tmax &gt;6 seconds</w:t>
      </w:r>
    </w:p>
    <w:p>
      <w:r>
        <w:t>The TASTE trial (within 4.5 hours) successfully used MIStar software (Apollo Medical Imaging) at 33 of 35 sites, with only 2 sites using RAPID, demonstrating that non-RAPID software can be used when properly configured. Their criteria used:</w:t>
      </w:r>
    </w:p>
    <w:p>
      <w:r>
        <w:t>Delay Time &gt;3 seconds (equivalent to Tmax &gt;6 seconds)</w:t>
      </w:r>
    </w:p>
    <w:p>
      <w:r>
        <w:t>Relative CBF &lt;30% for core</w:t>
      </w:r>
    </w:p>
    <w:p>
      <w:r>
        <w:t>Mismatch ratio &gt;1.8</w:t>
      </w:r>
    </w:p>
    <w:p>
      <w:r>
        <w:t>Mismatch volume &gt;15 mL</w:t>
      </w:r>
    </w:p>
    <w:p>
      <w:r>
        <w:t>Critical Requirements:</w:t>
      </w:r>
    </w:p>
    <w:p>
      <w:r>
        <w:t>Automated postprocessing software is essential—visual assessment alone (as used in ECASS-4) did not show benefit</w:t>
      </w:r>
    </w:p>
    <w:p>
      <w:r>
        <w:t>Standardized thresholds matching trial criteria must be programmed into the software</w:t>
      </w:r>
    </w:p>
    <w:p>
      <w:r>
        <w:t>Processing time &lt;5 minutes to avoid treatment delays</w:t>
      </w:r>
    </w:p>
    <w:p>
      <w:r>
        <w:t>The 2026 AHA/ASA guidelines support extended window thrombolysis using "automated postprocessing software analysis" for perfusion imaging, not specifically requiring RAPID</w:t>
      </w:r>
    </w:p>
    <w:p>
      <w:r>
        <w:t>Bottom Line: Non-RAPID software is acceptable if it provides automated analysis with validated thresholds (Tmax &gt;6 sec for penumbra, rCBF &lt;30% for core, mismatch ratio &gt;1.2, core &lt;70 mL). Manual or visual assessment is insufficient.</w:t>
      </w:r>
    </w:p>
    <w:p/>
    <w:p>
      <w:pPr>
        <w:pStyle w:val="Heading1"/>
      </w:pPr>
      <w:r>
        <w:t>20260526-1 - Segment 2</w:t>
      </w:r>
    </w:p>
    <w:p>
      <w:r>
        <w:t>Surgical evacuation (craniotomy or minimally invasive surgery) is beneficial for ICH in specific clinical scenarios, though the overall evidence remains mixed. The benefit depends on hemorrhage location, volume, patient clinical status, and surgical technique.</w:t>
      </w:r>
    </w:p>
    <w:p>
      <w:r>
        <w:t>Cerebellar ICH - Strongest Indication</w:t>
      </w:r>
    </w:p>
    <w:p>
      <w:r>
        <w:t>Large cerebellar hemorrhages (&gt;3 cm diameter or &gt;15 mL volume) with clinical or imaging signs of brainstem compression or hydrocephalus have the clearest benefit from surgical evacuation. This represents a life-saving intervention with demonstrated mortality reduction compared to medical management alone.</w:t>
      </w:r>
    </w:p>
    <w:p>
      <w:r>
        <w:t>The following figure from a large observational study demonstrates the volume-dependent relationship between surgical evacuation and outcomes in cerebellar ICH:</w:t>
      </w:r>
    </w:p>
    <w:p>
      <w:r>
        <w:t>Figure 4. Independent Associations of the Intervention With ICH Volumes</w:t>
      </w:r>
    </w:p>
    <w:p>
      <w:r>
        <w:t>Association of Surgical Hematoma Evacuation vs Conservative Treatment With Functional Outcome in Patients With Cerebellar Intracerebral Hemorrhage. JAMA. 2019年10月8日.</w:t>
      </w:r>
    </w:p>
    <w:p>
      <w:r>
        <w:t>Content used under license from the JAMA Network® © American Medical Association</w:t>
      </w:r>
    </w:p>
    <w:p>
      <w:r>
        <w:t>This analysis reveals that surgical evacuation is associated with improved survival for cerebellar ICH volumes &gt;15 cm³, while paradoxically showing worse functional outcomes for smaller volumes (&lt;12 cm³).</w:t>
      </w:r>
    </w:p>
    <w:p>
      <w:r>
        <w:t>Supratentorial ICH - Selected Patients</w:t>
      </w:r>
    </w:p>
    <w:p>
      <w:r>
        <w:t>Minimally invasive surgery (MIS) shows the most promise for supratentorial ICH with specific patient characteristics:</w:t>
      </w:r>
    </w:p>
    <w:p>
      <w:r>
        <w:t>Patient selection criteria for MIS:</w:t>
      </w:r>
    </w:p>
    <w:p>
      <w:r>
        <w:t>ICH volume &gt;20-30 mL</w:t>
      </w:r>
    </w:p>
    <w:p>
      <w:r>
        <w:t>Glasgow Coma Scale 5-12</w:t>
      </w:r>
    </w:p>
    <w:p>
      <w:r>
        <w:t>Lobar location (stronger evidence than deep ICH)</w:t>
      </w:r>
    </w:p>
    <w:p>
      <w:r>
        <w:t>Early intervention within 24 hours for lobar ICH</w:t>
      </w:r>
    </w:p>
    <w:p>
      <w:r>
        <w:t>MIS (endoscopic or stereotactic aspiration with or without thrombolytics) may reduce mortality and may improve functional outcomes compared to medical management, though the evidence quality is moderate. Recent trials show early functional benefit that may diminish over time.</w:t>
      </w:r>
    </w:p>
    <w:p/>
    <w:p>
      <w:pPr>
        <w:pStyle w:val="Heading1"/>
      </w:pPr>
      <w:r>
        <w:t>20260526-1 - Segment 3</w:t>
      </w:r>
    </w:p>
    <w:p>
      <w:r>
        <w:t>Figure 2. Forest Plot: Ordinal Modified Rankin Scale (mRS) Scores</w:t>
      </w:r>
    </w:p>
    <w:p>
      <w:r>
        <w:t>Minimally Invasive Surgery vs Medical Management Alone for Intracerebral Hemorrhage. JAMA Neurol. 2025年11月1日.</w:t>
      </w:r>
    </w:p>
    <w:p>
      <w:r>
        <w:t>Content used under license from the JAMA Network® © American Medical Association</w:t>
      </w:r>
    </w:p>
    <w:p>
      <w:r>
        <w:t>Craniotomy for supratentorial ICH has uncertain benefit for functional outcomes overall. However, it may be considered as a life-saving measure in specific situations:</w:t>
      </w:r>
    </w:p>
    <w:p>
      <w:r>
        <w:t>Indications for craniotomy:</w:t>
      </w:r>
    </w:p>
    <w:p>
      <w:r>
        <w:t>Deteriorating patients with signs of herniation</w:t>
      </w:r>
    </w:p>
    <w:p>
      <w:r>
        <w:t>Non-comatose patients with lobar ICH when MIS is unavailable</w:t>
      </w:r>
    </w:p>
    <w:p>
      <w:r>
        <w:t>Superficial lobar ICH within 1 cm of cortical surface (suggested by STICH II)</w:t>
      </w:r>
    </w:p>
    <w:p>
      <w:r>
        <w:t>Decompressive Craniectomy Without Evacuation</w:t>
      </w:r>
    </w:p>
    <w:p>
      <w:r>
        <w:t>Based on the 2024 SWITCH trial, decompressive craniectomy without hematoma removal may be considered for severe deep ICH (volume 30-100 mL, GCS 8-13) to reduce death or severe dependence, though this is a weak recommendation.</w:t>
      </w:r>
    </w:p>
    <w:p>
      <w:r>
        <w:t>Key Contraindications and Cautions</w:t>
      </w:r>
    </w:p>
    <w:p>
      <w:r>
        <w:t>Surgery is generally not beneficial or may be harmful in:</w:t>
      </w:r>
    </w:p>
    <w:p>
      <w:r>
        <w:t>Small supratentorial ICH (&lt;20 mL)</w:t>
      </w:r>
    </w:p>
    <w:p>
      <w:r>
        <w:t>Deep coma (GCS &lt;5)</w:t>
      </w:r>
    </w:p>
    <w:p>
      <w:r>
        <w:t>Very early surgery (&lt;12 hours) due to rebleeding risk</w:t>
      </w:r>
    </w:p>
    <w:p>
      <w:r>
        <w:t>Patients where the treating neurosurgeon is uncertain about benefit</w:t>
      </w:r>
    </w:p>
    <w:p>
      <w:r>
        <w:t>Summary of Evidence Quality</w:t>
      </w:r>
    </w:p>
    <w:p>
      <w:r>
        <w:t>The 2025 European guideline, 2022 AHA/ASA guideline, and 2020 Chinese guideline all refrain from providing firm recommendations for supratentorial ICH surgery due to very low-certainty evidence. The benefit varies substantially based on ICH location, volume, stroke severity, timing, surgical method, and surgeon experience.</w:t>
      </w:r>
    </w:p>
    <w:p/>
    <w:p>
      <w:pPr>
        <w:pStyle w:val="Heading1"/>
      </w:pPr>
      <w:r>
        <w:t>20260526-1 - Segment 4</w:t>
      </w:r>
    </w:p>
    <w:p>
      <w:r>
        <w:t>MR spectroscopy: Provides additional diagnostic value by estimating tumor proliferation rate (choline to N-acetyl-aspartate ratio) and necrosis, helping differentiate high-grade from low-grade gliomas with 87% accuracy and distinguishing tumor from non-neoplastic processes.</w:t>
      </w:r>
    </w:p>
    <w:p>
      <w:r>
        <w:t>MR tractography (diffusion tensor imaging): Recommended for surgical planning when the tumor involves eloquent cortex, as it allows localization of cortical functional areas and fiber tracking to minimize postoperative deficits.</w:t>
      </w:r>
    </w:p>
    <w:p>
      <w:r>
        <w:t>The typical clinical DTI protocol uses echo-planar imaging (EPI) sequences with multiple gradient directions (commonly 30-60 directions) and is feasible on standard clinical scanners with multichannel head coils.</w:t>
      </w:r>
    </w:p>
    <w:p>
      <w:r>
        <w:t>CSF cytology: Not routinely indicated in the initial evaluation of suspected primary brain tumors. CSF analysis is reserved for specific scenarios such as suspected leptomeningeal spread or CNS lymphoma</w:t>
      </w:r>
    </w:p>
    <w:p>
      <w:r>
        <w:t>Dexamethasone as initial treatment is associated with worse survival outcomes in glioblastoma patients, despite its effectiveness in reducing cerebral edema and neurological symptoms.</w:t>
      </w:r>
    </w:p>
    <w:p>
      <w:r>
        <w:t>Multiple meta-analyses demonstrate that dexamethasone use correlates with poorer overall survival (HR 1.33-1.62) and progression-free survival (HR 1.48-1.77), particularly at higher doses (≥2 mg/day) and when used during radiotherapy.</w:t>
      </w:r>
    </w:p>
    <w:p>
      <w:r>
        <w:t>Dexamethasone may protect tumor cells from radiotherapy and chemotherapy by inducing anti-proliferative effects that reduce sensitivity to genotoxic stress. Additional proposed mechanisms include induction of chemoresistance, suppression of antitumor immune responses, and modulation of DNA damage repair pathways.</w:t>
      </w:r>
    </w:p>
    <w:p>
      <w:r>
        <w:t>Special consideration: If CNS lymphoma is in the differential diagnosis, steroids should be avoided prior to biopsy as they can cause rapid tumor regression and compromise diagnostic yield.</w:t>
      </w:r>
    </w:p>
    <w:p>
      <w:r>
        <w:t>If edema control is needed but steroids are problematic, bevacizumab (anti-VEGF therapy) represents an alternative that does not appear to compromise survival when combined with radiotherapy and may avoid steroid-related complications</w:t>
      </w:r>
    </w:p>
    <w:p>
      <w:r>
        <w:t>CNS lymphoma: The typical location is periventricular white matter, basal ganglia, or corpus callosum.</w:t>
      </w:r>
    </w:p>
    <w:p>
      <w:r>
        <w:t>Differentiating PCNSL from glioblastoma:</w:t>
      </w:r>
    </w:p>
    <w:p>
      <w:r>
        <w:t>Advanced MRI parameters significantly improve differentiation:</w:t>
      </w:r>
    </w:p>
    <w:p>
      <w:r>
        <w:t>ADC (diffusion): PCNSL shows lower ADC values (0.53-0.66 × 10⁻³ mm²/sec) vs. glioblastoma (0.83-0.98 × 10⁻³ mm²/sec) due to high cellularity</w:t>
      </w:r>
    </w:p>
    <w:p>
      <w:r>
        <w:t>rCBV (perfusion): PCNSL shows lower cerebral blood volume (max rCBV &lt;2.18) vs. highly vascular glioblastoma (max rCBV &gt;2.18), with 98% accuracy</w:t>
      </w:r>
    </w:p>
    <w:p>
      <w:r>
        <w:t>Intratumoral susceptibility signals (ITSS): Present in only 32% of PCNSL vs. 82% of glioblastoma, reflecting less hemorrhage/neovascularization</w:t>
      </w:r>
    </w:p>
    <w:p>
      <w:r>
        <w:t>MR spectroscopy: PCNSL shows elevated lipid peaks in absence of necrosis (highly specific), higher Cho/Cr and Lip/Cr ratios</w:t>
      </w:r>
    </w:p>
    <w:p>
      <w:r>
        <w:t>Combined evaluation of mean ADC, mean rCBV, and ITSS correctly predicts diagnosis in 95-96% of cases.</w:t>
      </w:r>
    </w:p>
    <w:p>
      <w:r>
        <w:t>A 2025 study of 104 PCNSL patients found no significant difference in diagnostic yield based on time interval between corticosteroid administration and biopsy:</w:t>
      </w:r>
    </w:p>
    <w:p>
      <w:r>
        <w:t>&lt;48 hours: 96.4% diagnostic yield</w:t>
      </w:r>
    </w:p>
    <w:p>
      <w:r>
        <w:t>48-72 hours: 91.7% diagnostic yield</w:t>
      </w:r>
    </w:p>
    <w:p>
      <w:r>
        <w:t>72 hours: 100% diagnostic yield</w:t>
      </w:r>
    </w:p>
    <w:p>
      <w:r>
        <w:t>Overall: No statistical difference (P = 0.658)</w:t>
      </w:r>
    </w:p>
    <w:p>
      <w:r>
        <w:t>Similarly, cumulative dose and duration did not affect diagnostic yield:</w:t>
      </w:r>
    </w:p>
    <w:p>
      <w:r>
        <w:t>≤20 mg: 95.5% yield</w:t>
      </w:r>
    </w:p>
    <w:p>
      <w:r>
        <w:t>21-40 mg: 100% yield</w:t>
      </w:r>
    </w:p>
    <w:p>
      <w:r>
        <w:t>40 mg: 100% yield</w:t>
      </w:r>
    </w:p>
    <w:p>
      <w:r>
        <w:t>Duration ≤5 days vs &gt;5 days: no difference</w:t>
      </w:r>
    </w:p>
    <w:p>
      <w:r>
        <w:t>The consensus recommendation is to minimize diagnostic delay rather than wait for steroid washout.</w:t>
      </w:r>
    </w:p>
    <w:p>
      <w:r>
        <w:t>CSF cytology remains the gold standard for diagnosing leptomeningeal metastasis, but sensitivity is suboptimal:</w:t>
      </w:r>
    </w:p>
    <w:p>
      <w:r>
        <w:t>First lumbar puncture: 50% sensitivity</w:t>
      </w:r>
    </w:p>
    <w:p>
      <w:r>
        <w:t>Second lumbar puncture: 75-85% cumulative sensitivity (adds 25% yield)</w:t>
      </w:r>
    </w:p>
    <w:p>
      <w:r>
        <w:t>Third lumbar puncture: minimal additional yield (~2% incremental benefit)</w:t>
      </w:r>
    </w:p>
    <w:p>
      <w:r>
        <w:t>Overall detection rate: 70-89% in patients with leptomeningeal disease</w:t>
      </w:r>
    </w:p>
    <w:p>
      <w:r>
        <w:t>autopsy data show ~40% of patients with leptomeningeal metastasis lack positive CSF cytology even with repeated sampling</w:t>
      </w:r>
    </w:p>
    <w:p>
      <w:r>
        <w:t>Even when cytology is negative, other CSF parameters support the diagnosis:</w:t>
      </w:r>
    </w:p>
    <w:p>
      <w:r>
        <w:t>Elevated protein (80% of cases, median &gt;50 mg/dL)</w:t>
      </w:r>
    </w:p>
    <w:p>
      <w:r>
        <w:t>Decreased glucose (&lt;60 mg/dL in 55% of cases)</w:t>
      </w:r>
    </w:p>
    <w:p>
      <w:r>
        <w:t>Pleocytosis (63% overall; 39% in solid tumors, 57% in lymphoma)</w:t>
      </w:r>
    </w:p>
    <w:p>
      <w:r>
        <w:t>Elevated opening pressure (&gt;200 mm H₂O in 57%)</w:t>
      </w:r>
    </w:p>
    <w:p>
      <w:r>
        <w:t>Elevated CSF tumor markers (e.g., CYFRA21-1 significantly higher in CSF than serum)</w:t>
      </w:r>
    </w:p>
    <w:p>
      <w:r>
        <w:t>Metastases are the most prevalent brain tumors overall, representing 30-50% of all brain tumors in adults. They outnumber primary malignant brain tumors by approximately 3-10:1 in most series.</w:t>
      </w:r>
    </w:p>
    <w:p>
      <w:r>
        <w:t>Metastases are the most prevalent brain tumors overall, representing 30-50% of all brain tumors in adults. They outnumber primary malignant brain tumors by approximately 3-10:1 in most series.</w:t>
      </w:r>
    </w:p>
    <w:p>
      <w:r>
        <w:t>Primary brain tumors have an overall incidence of approximately 6.86 per 100,000 for malignant tumors and 19.19 per 100,000 for non-malignant tumors. Among malignant primary tumors in this age group:</w:t>
      </w:r>
    </w:p>
    <w:p>
      <w:r>
        <w:t>Glioblastoma is most common (52% of malignant primary tumors), with incidence increasing after age 40 and peaking at ages 75-84</w:t>
      </w:r>
    </w:p>
    <w:p>
      <w:r>
        <w:t>Lower-grade gliomas (astrocytomas, oligodendrogliomas) typically affect patients younger than 50</w:t>
      </w:r>
    </w:p>
    <w:p>
      <w:r>
        <w:t>Primary CNS lymphoma has an incidence of only 0.5 per 100,000</w:t>
      </w:r>
    </w:p>
    <w:p>
      <w:r>
        <w:t>Clinical presentation favoring primary vs. metastatic:</w:t>
      </w:r>
    </w:p>
    <w:p>
      <w:r>
        <w:t>The seizure presentation provides some diagnostic clues:</w:t>
      </w:r>
    </w:p>
    <w:p>
      <w:r>
        <w:t>Low-grade gliomas: 58-85% present with seizures</w:t>
      </w:r>
    </w:p>
    <w:p>
      <w:r>
        <w:t>Glioblastoma: 24-50% present with seizures</w:t>
      </w:r>
    </w:p>
    <w:p>
      <w:r>
        <w:t>Brain metastases: 20-35% present with seizures</w:t>
      </w:r>
    </w:p>
    <w:p>
      <w:r>
        <w:t>Meningioma: ~25% present with seizures</w:t>
      </w:r>
    </w:p>
    <w:p/>
    <w:p>
      <w:pPr>
        <w:pStyle w:val="Heading1"/>
      </w:pPr>
      <w:r>
        <w:t>20260525</w:t>
      </w:r>
    </w:p>
    <w:p>
      <w:r>
        <w:t>Emergency Room (ER) Triage for Suspected Stroke</w:t>
      </w:r>
    </w:p>
    <w:p>
      <w:r>
        <w:t>The triage and initial assessment in the ER for a suspected stroke must be rapid and structured, as "time is brain."</w:t>
      </w:r>
    </w:p>
    <w:p>
      <w:r>
        <w:t>Prehospital Notification &amp; Initial Assessment: Emergency Medical Services (EMS) should use prehospital stroke scales (such as FAST, LAPSS, CPSS, or ROSIER) to identify potential strokes and provide advance notification to the receiving hospital, which significantly shortens door-to-imaging and treatment times. Upon arrival, assess the patient's airway, breathing, and circulation (ABCs).</w:t>
      </w:r>
    </w:p>
    <w:p>
      <w:r>
        <w:t>Neurological Evaluation: Establish the exact symptom onset time or "last-known-well" time. Perform a baseline neurological evaluation using standardized scales like the Glasgow Coma Scale (GCS) and the National Institutes of Health Stroke Scale (NIHSS).</w:t>
      </w:r>
    </w:p>
    <w:p>
      <w:r>
        <w:t>Laboratory Tests: Immediately check blood glucose to rule out hypoglycemia as a stroke mimic. Perform essential labs including complete blood count (CBC), prothrombin time (PT/INR), activated partial thromboplastin time (aPTT), platelets, cardiac troponin, and an electrocardiogram (ECG). Do not let these tests delay neuroimaging or acute treatment unless a bleeding abnormality is suspected.</w:t>
      </w:r>
    </w:p>
    <w:p>
      <w:r>
        <w:t>Neuroimaging: Rapidly perform a non-contrast head CT or MRI to definitively distinguish between an ischemic stroke and a hemorrhagic stroke. If a large vessel occlusion (LVO) is suspected, a CT angiography (CTA) or MR angiography (MRA) should be performed.</w:t>
      </w:r>
    </w:p>
    <w:p>
      <w:r>
        <w:t>Flowchart of Management of Ischemic Stroke</w:t>
      </w:r>
    </w:p>
    <w:p>
      <w:r>
        <w:t>The chain of ischemic stroke management follows a stepwise approach from acute reperfusion to secondary prevention:</w:t>
      </w:r>
    </w:p>
    <w:p>
      <w:r>
        <w:t>1. Hyperacute Reperfusion (Vascular Recanalization):</w:t>
      </w:r>
    </w:p>
    <w:p>
      <w:r>
        <w:t>Within 4.5 Hours: If the patient has no contraindications, blood pressure is controlled below 185/110 mmHg, and blood glucose is between 50-400 mg/dL, Intravenous Thrombolysis (IVT) is the first-line treatment. The recommended dosage is Alteplase (0.9 mg/kg) or Tenecteplase (0.25 mg/kg).</w:t>
      </w:r>
    </w:p>
    <w:p>
      <w:r>
        <w:t>4.5 to 24 Hours (or Wake-up/Unknown Onset): Assess for Endovascular Thrombectomy (EVT). EVT is recommended for anterior circulation strokes within 6 hours, or up to 24 hours if advanced imaging (like CT Perfusion or multiphase CTA) shows salvageable brain tissue (penumbra). For basilar artery (posterior circulation) occlusion, EVT is indicated if the NIHSS is $\ge$ 10 and PC-ASPECTS is $\ge$ 6. If eligible for IVT, it should be given without delaying the EVT procedure.</w:t>
      </w:r>
    </w:p>
    <w:p>
      <w:r>
        <w:t>2. Reducing Early Recurrence (Acute to 72 Hours):</w:t>
      </w:r>
    </w:p>
    <w:p>
      <w:r>
        <w:t>Non-Cardioembolic Stroke: For minor ischemic stroke (NIHSS $\le$ 3-5) or high-risk transient ischemic attack (TIA), initiate Dual Antiplatelet Therapy (DAPT) (e.g., aspirin + clopidogrel or ticagrelor) within 24-72 hours, and continue for 21-30 days before transitioning to monotherapy.</w:t>
      </w:r>
    </w:p>
    <w:p>
      <w:r>
        <w:t>Cardioembolic Stroke: For patients with atrial fibrillation who suffer a TIA or a minor-to-moderate stroke, Direct Oral Anticoagulants (DOACs) can be initiated early (within 4 days) to prevent recurrence. For severe strokes, wait at least one week and re-evaluate with imaging.</w:t>
      </w:r>
    </w:p>
    <w:p>
      <w:r>
        <w:t>3. Neurointensive Care &amp; Secondary Prevention:</w:t>
      </w:r>
    </w:p>
    <w:p>
      <w:r>
        <w:t>Blood Pressure: Maintain BP &lt; 180/105 mmHg for 24 hours after IVT or EVT interventions. For long-term prevention, target a BP of &lt; 130/80 mmHg.</w:t>
      </w:r>
    </w:p>
    <w:p>
      <w:r>
        <w:t>Metabolic Control: Maintain blood glucose between 140–180 mg/dL during the acute phase and avoid hypoglycemia. Ensure lipid control with statins, targeting an LDL-C &lt; 70 mg/dL if atherosclerotic cardiovascular disease is present.</w:t>
      </w:r>
    </w:p>
    <w:p>
      <w:r>
        <w:t>Flowchart of Management of Hemorrhagic Stroke (ICH)</w:t>
      </w:r>
    </w:p>
    <w:p>
      <w:r>
        <w:t>Management of spontaneous Intracerebral Hemorrhage (ICH) focuses on preventing hematoma expansion, relieving intracranial pressure, and preventing secondary brain injury.</w:t>
      </w:r>
    </w:p>
    <w:p>
      <w:r>
        <w:t>1. Acute Medical Management:</w:t>
      </w:r>
    </w:p>
    <w:p>
      <w:r>
        <w:t>Emergency Blood Pressure Lowering: For patients with mild-to-moderate ICH presenting with a systolic blood pressure (SBP) between 150-220 mmHg, smoothly and rapidly lower the SBP to a target of 140 mmHg, keeping it strictly within the 130-150 mmHg range. Avoid dropping SBP abruptly below 130 mmHg, as it may be harmful.</w:t>
      </w:r>
    </w:p>
    <w:p>
      <w:r>
        <w:t>Coagulopathy Reversal: If the hemorrhage is anticoagulant-related, discontinue the drug immediately.</w:t>
      </w:r>
    </w:p>
    <w:p>
      <w:r>
        <w:t>For Vitamin K Antagonists (e.g., Warfarin), administer 4-Factor Prothrombin Complex Concentrate (4-F PCC) accompanied by intravenous Vitamin K to rapidly normalize the INR.</w:t>
      </w:r>
    </w:p>
    <w:p>
      <w:r>
        <w:t>For DOACs, administer specific reversal agents if available, such as Idarucizumab for Dabigatran, or Andexanet alfa for Factor Xa inhibitors.</w:t>
      </w:r>
    </w:p>
    <w:p>
      <w:r>
        <w:t>2. Surgical Intervention (Hematoma Evacuation):</w:t>
      </w:r>
    </w:p>
    <w:p>
      <w:r>
        <w:t>Cerebellar ICH: If the hematoma is &gt; 15 mL, or if there is neurological deterioration, brainstem compression, or obstructive hydrocephalus, immediate surgical evacuation is strongly recommended to reduce mortality.</w:t>
      </w:r>
    </w:p>
    <w:p>
      <w:r>
        <w:t>Supratentorial ICH: Minimally Invasive Surgery (MIS) using endoscopy or stereotactic aspiration is reasonable and can lower mortality for hematomas &gt; 20-30 mL with a GCS of 5-12. Decompressive craniectomy can be considered as a life-saving measure for comatose patients with midline shift or refractory intracranial hypertension.</w:t>
      </w:r>
    </w:p>
    <w:p>
      <w:r>
        <w:t>Intraventricular Hemorrhage (IVH): Placement of an External Ventricular Drain (EVD) is used to treat hydrocephalus. For severe IVH with a small ICH (&lt; 30 mL), combining EVD with minimally invasive surgery and/or thrombolytic agents can safely reduce mortality.</w:t>
      </w:r>
    </w:p>
    <w:p>
      <w:r>
        <w:t>3. Neurointensive Care Unit (ICU) Management:</w:t>
      </w:r>
    </w:p>
    <w:p>
      <w:r>
        <w:t>Standardized Care Bundles (FeSS): Continuously monitor and aggressively treat fever, correct hyperglycemia, and perform formal dysphagia screening before oral intake to prevent pneumonia and lower mortality.</w:t>
      </w:r>
    </w:p>
    <w:p>
      <w:r>
        <w:t>Seizure Prophylaxis: Treat clinical seizures or electroencephalographic (EEG) seizures with antiepileptic drugs. Do not administer prophylactic antiepileptic drugs if there is no evidence of seizures, as it provides no benefit and may worsen outcomes.</w:t>
      </w:r>
    </w:p>
    <w:p>
      <w:r>
        <w:t>在自發性腦出血（ICH）中，早期血腫擴大（Hematoma Expansion, HE）與較差的神經功能預後及高死亡風險密切相關。為了及早預測與防範血腫擴大，電腦斷層（CT）與電腦斷層血管造影（CTA）扮演著關鍵的預測與評估角色，具體指標與應用如下：</w:t>
      </w:r>
    </w:p>
    <w:p>
      <w:r>
        <w:t>1. 電腦斷層血管造影（CTA）的預測角色：斑點標記（Spot Sign）</w:t>
      </w:r>
    </w:p>
    <w:p>
      <w:r>
        <w:t>影像特徵與意義：在發病早期的 CTA 影像上若出現斑點標記（Spot Sign），是預測後續血腫擴大最知名的影像學標誌。</w:t>
      </w:r>
    </w:p>
    <w:p>
      <w:r>
        <w:t>預後關聯：臨床研究與薈萃分析均指出，CTA 具有斑點標記的患者，發生血腫擴大的機率顯著較高，且伴隨較差的 90 天死亡率與功能預後（改良 Rankin 量表 mRS 評分較高）。</w:t>
      </w:r>
    </w:p>
    <w:p>
      <w:r>
        <w:t>時效性：斑點標記預測 HE 的敏感性與陽性預測值具有高度的「時間依賴性」，在發病後 0 到 2 小時內進行掃描的預測力最高，並會隨著時間流逝而下降。指引建議在 ICH 發病的最初幾個小時內使用 CTA 來識別高風險患者是合理的。</w:t>
      </w:r>
    </w:p>
    <w:p>
      <w:r>
        <w:t>2. 常規無造影電腦斷層（NCCT）的預測角色：密度與邊緣特徵</w:t>
      </w:r>
    </w:p>
    <w:p>
      <w:r>
        <w:t>影像特徵與意義：若考量顯影劑風險（如急性腎損傷）而僅使用無造影電腦斷層（NCCT），可透過觀察血腫內密度不均勻或其邊緣不規則來替代斑點標記，作為預測血腫擴大的指標。</w:t>
      </w:r>
    </w:p>
    <w:p>
      <w:r>
        <w:t>具體徵兆：這些高風險的 NCCT 影像特徵在文獻中常被描述為：低密度徵象（hypodensity）、液面、漩渦、黑洞、混合、島狀（island）或衛星徵兆（satellite signs）等。薈萃分析顯示，這些 NCCT 影像標誌同樣與後續的血腫擴大及不良預後有關。</w:t>
      </w:r>
    </w:p>
    <w:p>
      <w:r>
        <w:t>3. 後續追蹤 CT 的確認角色</w:t>
      </w:r>
    </w:p>
    <w:p>
      <w:r>
        <w:t>血腫擴大主要發生在 ICH 發病後的早期（尤其是前 3 小時內最高，12至24小時逐漸下降，24小時後極為罕見）。</w:t>
      </w:r>
    </w:p>
    <w:p>
      <w:r>
        <w:t>指引建議對於 ICH 患者，在症狀發作後約 24 小時應常規追蹤腦部 CT，這有助於明確評估並記錄最終的血腫擴大情況。若患者在 24 小時內出現意識變差或格拉斯哥昏迷指數（GCS）下降等神經功能惡化，也應及時追蹤 CT 以評估是否發生了血腫擴大、水腦症或腦疝脫。</w:t>
      </w:r>
    </w:p>
    <w:p/>
    <w:p>
      <w:pPr>
        <w:pStyle w:val="Heading1"/>
      </w:pPr>
      <w:r>
        <w:t>20260524</w:t>
      </w:r>
    </w:p>
    <w:p>
      <w:r>
        <w:t>EVT: 建議在術中維持穩 定血壓、並在術後將血壓維持在&lt;180/105mmHg即可</w:t>
      </w:r>
    </w:p>
    <w:p>
      <w:r>
        <w:t>4.5-9hrs rtPA: criteria met in EXTEND, 接受alteplase治療的病人中， 有35.4%在90天後達到優良功能預後（mRS 0-1 分），優於安慰劑組的29.5%。然而，治療組的 sICH發生率為6.2%，高於安慰劑組的0.9%。Criteria met in TRISP,</w:t>
      </w:r>
    </w:p>
    <w:p>
      <w:r>
        <w:t>針對發病時間不明的AIS病人，2020年發表 於Lancet期刊的系統性回顧與統合分析，經由影像篩選（MRI 的DWI-FLAIR mismatch或CT/MRI灌流影像） 確認存在可挽救的腦組織後，被隨機分派至接 受靜脈注射alteplase或安慰劑/標準治療。結果 顯示，alteplase組在90天後達到優良功能預後 （mRS 0-1分）的比例為47%，高於對照組的 39%（aOR 1.49, 95% CI 1.10-2.03, P=0.011）。然而，alteplase組的症狀性腦出血發生率較高 （3% vs. &lt;1%，aOR 5.58, 95% CI 1.22-25.50, P=0.024），且死亡率也較高（6% vs. 3%，aOR 2.06, 95% CI 1.03-4.09, P=0.040）</w:t>
      </w:r>
    </w:p>
    <w:p>
      <w:r>
        <w:t>針對睡醒發現AIS的病人，2021發表於 Cochrane Database of Systematic Reviews的系 統性回顧與統合分析，接受靜脈注射alteplase治療的病人 中，66%在90天時達到良好功能預後（mRS 0-2 分），而對照組為58%（OR 1.13, 95% CI 1.01 1.26, P=0.03）。同年發表於European Journal of Neurology的系統性回顧與統合分析，接受靜脈注射alteplase治療的病人中，61%在90 天時達到良好功能預後（95% CI 51%-70%）， 且與未接受靜脈注射alteplase的病人相比，良 好功能預後的RR為1.21（95% CI 1.01-1.46）。在安全性部分，接受alteplase治療的病人中，36小時內發生sICH的比例為3%（95% CI 2.5% 4.1%）。與未接受alteplase的病人相比，sICH 的RR為4.00（95% CI 2.85-5.61）</w:t>
      </w:r>
    </w:p>
    <w:p>
      <w:r>
        <w:t>對於有明顯失能的病人，即 便NIHSS ≤ 5分，若症狀可能導致失能且會影 響日常生活，或可能導致長期殘疾，應積極考 慮靜脈注射alteplase治療，其中導致失能的症 狀包括視野偏盲、失語症、忽視症狀、肢體力 量不能抗重力、及醫師認為中風症狀可能導致 失能等。</w:t>
      </w:r>
    </w:p>
    <w:p>
      <w:r>
        <w:t>SITS-EAST: 近期中風病人接受alteplase治療的臨床結果並不比首次中風病人差。sICH發生率及3個月內存活且獨 立生活的比例無顯著差異。COR IIb LOE C-LD</w:t>
      </w:r>
    </w:p>
    <w:p>
      <w:r>
        <w:t>TTT-AIS (Taiwan study): 71-80 歲病人中，低劑量(0.6mg/kg)在療效與安全性間平衡表現更佳，因此支持高齡病人優先採用低劑量策略。研究並沒有收納80歲以上病人</w:t>
      </w:r>
    </w:p>
    <w:p>
      <w:r>
        <w:t>2024年使用台灣健保資料庫的分析結果刊登 在JAMA Internal Medicine，收納2011到2020 年使用alteplase的七千多位個案，其中有302位 在健保資料庫顯示2天內有抗凝血劑的處方紀 錄。進一步排除多重用藥或使用dabigatran接受 idarucizumab反轉劑的個案，分成91位DOAC以 及182位warfarin治療的病人兩組，結果顯示不論是否使用抗凝血劑或者與warfarin組相比，同 時存在DOAC使用紀錄的中風病人接受alteplase 治療並未因此增加出血的風險。</w:t>
      </w:r>
    </w:p>
    <w:p>
      <w:r>
        <w:t>在美國、歐洲與中國的腦中風治療指引中，皆提到若病人同時發生急性MI與AIS， 建議可施打alteplase。對於AIS合併3個月內 NSTEMI的病人，治療指引也建議可進行IVT。 但若AIS合併3個月內STEMI的病人，各治療指 引的建議則開始分歧：美國治療指引建議傾向 於給予alteplase治療；歐洲治療指引則建議詳 細以時間做區分，AIS合併1星期內STEMI， 不建議施打alteplase，而AIS合併1星期至3個月 內STEMI者，不確定效益但可視臨床狀況施打 alteplase；中國治療指引則是根據不同區域範圍 的MI做出建議，AIS合併3個月內STEMI且影響 右側或下側心肌，建議可施打alteplase，但若為 影響左側心肌，則不確定是否可施打alteplase。</w:t>
      </w:r>
    </w:p>
    <w:p>
      <w:r>
        <w:t>美國的急性中風治療指引建議，若病人 同時有急性心包膜炎且有嚴重程度的AIS，給 予 alteplase治療或許是合理的；但若為輕微程 度的AIS，則需權衡其利害關係，且無法確定 alteplase可能帶來的好處。中國治療指引則建議，AIS病 患若同時有急性心包膜炎且預期可能將導致嚴 重障礙（定義為mRS 3-5分），施打alteplase所 能帶來的好處仍未確認</w:t>
      </w:r>
    </w:p>
    <w:p>
      <w:r>
        <w:t>中國的治療指引則建議，AIS病人 若同時有左心房/左心室血栓或是心臟黏液瘤， 且為可能造成嚴重殘障程度（定義為mRS 3-5 分），施打alteplase所能帶來的好處仍未明</w:t>
      </w:r>
    </w:p>
    <w:p>
      <w:r>
        <w:t>在美國 與歐洲的治療指引中，皆提及對於已知或疑似 主動脈弓剝離相關的AIS病人，給予alteplase治 療可能有害，不建議進行IVT</w:t>
      </w:r>
    </w:p>
    <w:p>
      <w:r>
        <w:t>故美國及歐洲急性腦中風治療指引，針對顱外頸部動脈剝離之急性缺血性 腦中風病人，施打alteplase為合理之治療考量</w:t>
      </w:r>
    </w:p>
    <w:p>
      <w:r>
        <w:t>一篇大型數據研究比較AIS合併及未合併感染性心內得炎( IE)的病人接受alteplase的效益，結果發現，IE病 人IVT後sICH發生率顯著高於無IE的病人（20% vs. 6.5%, P=0.006）。此外，能夠出院回家或自 我照護的病人比例在IE組中顯著較低（10% vs. 2025台灣腦中風學會急性缺血性腦中風靜脈血栓溶解治療指引更新 37%, P=0.01）美國以及歐洲的治療 指引皆提及，病人同時合併AIS及IE時，不建 議給予alteplase治療</w:t>
      </w:r>
    </w:p>
    <w:p>
      <w:r>
        <w:t>2025年一篇日本回溯性匹配世代研究，使用全國住院患者接受IVT的數 據庫，發現顱內動脈剝離與較高的ICH風險相 關（OR 3.18, 95% CI 1.26–8.06），且出院時 的良好功能性預後可能性較低（OR 0.51, 95% CI 0.37–0.72），但沒有增加住院期間的死亡率 （OR 1.09, 95% CI 0.50–2.38）顱內動脈剝離接受alteplase 治療，可能進一步導致血腫向血管外膜延伸， 從而增加SAH（特別是發生於後循環）或ICH 14 的風險46。故在美國與歐洲的治療指引中，針 對顱內動脈剝離的中風病人，無法給出施打 alteplase合適的治療建議(COR IIb LOE C-LD)</w:t>
      </w:r>
    </w:p>
    <w:p>
      <w:r>
        <w:t>美國一項大型登錄研究顯示，經過風險校正後，與無 CKD病人相比，患有CKD的病人sICH（aOR 1.0, 95% CI: 0.91–1.10）或嚴重全身性出血（aOR 0.97, 95% CI: 0.80–1.18）的風險無顯著差異。台灣的大型登錄研究則顯示，在接受alteplase治療的AIS病 人中，較低的eGFR並非ICH的顯著危險因子。美國腦中風 治療指引中明確指出ESKD或洗腎病患若其 aPTT ≤ 40 sec，仍建議進行IVT。台灣大型登錄研究亦證實， 即使eGFR &lt; 60 ml/min/1.73 m2的患者，接受 alteplase治療仍可降低AIS後6個月不良功能結 果的風險（OR 0.60, 95% CI 0.42–0.87）</w:t>
      </w:r>
    </w:p>
    <w:p>
      <w:r>
        <w:t>FIB-4: 反映非酒精性肝纖維化的嚴重程度。其計算方式為［年齡（歲）× AST（U/L）］/［血小 板計數（109/L）× √ALT（U/L）］。研究發 現FIB-4指數高（FIB-4 &gt; 2.67）的病人，接受 IVT後有較高的機率產生sICH、較高的死亡率 與較差的功能預後</w:t>
      </w:r>
    </w:p>
    <w:p>
      <w:r>
        <w:t>有活躍性癌症的急性缺 血性腦中風病人，靜脈 血栓溶解治療的風險及 好處尚不明確，需整體 評估治療效益、腫瘤型 態與出血風險，綜合考 慮靜脈血栓溶解治療的 需求性。COR IIb LOE C-LD</w:t>
      </w:r>
    </w:p>
    <w:p>
      <w:r>
        <w:t>從合併觀察性研究與臨床試驗的統 合分析來看，出現任何程度之腦部白質病變會 17 2025台灣腦中風學會急性缺血性腦中風靜脈血栓溶解治療指引更新 增加1.5倍IVT後之sICH風險（OR 1.5, 95% CI 1.2-2.1），而若出現嚴重程度之腦部白質病變 （定義為van Swieten Scale 3或4級），IVT後之 sICH風險則會提升2.5倍（OR 2.5, 95% CI 1.9 3.3），且若只看當中的隨機分派試驗（IST-3、 NINDS、ECASS-1、ECASS-2），有腦部白質 病變的病人其sICH比例為7.9%，相比未有腦 部白質病變的病人僅有1.3%，風險高達5.5倍 （OR 5.5, 95% CI 2.5-12.1）。然而，雖然有 明顯較高發生sICH風險之狀況，這些病人接受 IVT仍能顯著減少中風後3至6個月之不良功能 性預後（OR 0.75, 95% CI 0.6-0.95）。</w:t>
      </w:r>
    </w:p>
    <w:p>
      <w:r>
        <w:t>2016年發表的一篇統合分析中，有腦部微出血的病人進行IVT後發生ICH併發症的 風險是沒有腦部微出血病人的2.4倍（OR 2.36, 95% CI 1.21-4.61）。另一篇利用個人化資料進行統合分 析的研究中，出現超過10顆以上微出血才會顯 著增加病人使用IVT後發生不良預後（mRS &gt; 2 分）的機率（OR 3.99, 95% CI 1.55-10.22）</w:t>
      </w:r>
    </w:p>
    <w:p>
      <w:r>
        <w:t>（Cerebral amyloid angiopathy, CAA）常會表現暫時性神經學缺損（Transient focal neurological episode, TFNE），在急性發作時 需要與AIS或TIA進行鑑別診斷，TFNE 通常都導因為皮質血 2025台灣腦中風學會急性缺血性腦中風靜脈血栓溶解治療指引更新 鐵沉積（cortical superficial siderosis）或局部腦 溝之蜘蛛膜下腔出血（Convexity SAH）檢視其先前腦部MRI。若有出血性病灶（包 括sICH、瀰漫性血鐵沈積、局部腦溝蜘蛛膜下 腔出血等臨床或影像學發現）之病人不應進行 IVT</w:t>
      </w:r>
    </w:p>
    <w:p>
      <w:r>
        <w:t>2021年一篇較大型的前瞻性世代研究126，納 入132位病人一共155顆未破裂動脈瘤（141顆 囊狀動脈瘤、14顆梭狀動脈瘤、10%為大於10 mm之大型動脈瘤），8.3%的病人接受IVT後 發生sICH，其中只有3位病人（2.3%）發生動 脈瘤破裂相關之致死性ICH，此三位病人皆罹 患基底動脈大型梭狀動脈瘤，動脈瘤破裂時間 皆在IVT 24小時以後，且在治療後接續使用抗 凝藥物。因此，對於患有未破裂之腦動脈瘤之 病人，除非其類型屬於基底動脈大型梭狀動脈 瘤，否則一般情況下仍可考慮進行IVT，但最 好避免接續使用抗凝藥物。</w:t>
      </w:r>
    </w:p>
    <w:p>
      <w:r>
        <w:t>2023年發表於Neurology的另一篇研究，則 使用European Thrombolysis in Ischemic Stroke Patients（TRISP）多中心登錄共105位有顱內 腫瘤的病人，探討接受IVT後的安全性，其 中83位為腦膜瘤、4位為腦下垂體腫瘤、18位 為腦實質腫瘤（6位為轉移癌症、3位為WHO grade 2 or 3的星狀膠質瘤、6位為多形性膠質母 細胞瘤）。在105位病人中，有29人（28%） 接受橋接治療EVT。接受IVT的所有顱內腫瘤 病人中，有28人（27%）出現任何一種型態的 ICH，其中分別有9%與4%出現sICH與ICH死亡 的狀況。由於TRISP登錄案一般病人的sICH比 率約莫落在4%到6%，因此顱內腫瘤病人接受 IVT後的sICH比例似乎較高。若以不同顱內腫 瘤來區分，腦膜瘤患者有7%及4%出現sICH與 ICH死亡；腦實質腫瘤中有6%與0%出現sICH 與ICH死亡；腦下垂體腫瘤中有50%及25%出 現sICH與ICH死亡。腫瘤內出血的比例，則 在腦膜瘤較低（1%），腦實質腫瘤比例較高 （22%）</w:t>
      </w:r>
    </w:p>
    <w:p>
      <w:r>
        <w:t>急性缺血性腦中風病人合併腦實質腫瘤（intra-axial intracranial neoplasm）， 不建議常規進行靜脈血栓 溶解治療。 III C-LD</w:t>
      </w:r>
    </w:p>
    <w:p>
      <w:r>
        <w:t>施打rtPA 出血需使用Cryoprecipitate: 平均輸注8.7單位可使纖維蛋白原 上升55 ± 24 mg/dL。</w:t>
      </w:r>
    </w:p>
    <w:p>
      <w:r>
        <w:t>施打血栓溶解劑後併發症狀性腦出血的處置建議表 立即停止靜脈血栓溶解劑輸注 抽血：至少包含CBC, PT（INR）, aPTT, fibrinogen 備血：確認血型及交叉試驗（cross-typing） Tranexamic acid 1,000 mg（10分鐘內輸注完畢） Cryoprecipitate 10-12 Unit（10-30分鐘內輸注完畢），若fibrinogen濃度仍低於200 mg/dL，可再 輸注10-12單位的cryoprecipitate 照會神經外科醫師 若臨床持續惡化可考慮追蹤腦部無造影電腦斷層 23 支持性療法：控制血壓、體溫、血糖、監測顱內壓及腦部灌流壓等</w:t>
      </w:r>
    </w:p>
    <w:p>
      <w:r>
        <w:t>在接受alteplase治療的病人中， 口腔血管性水腫的發生率約為0.2-7.9% 157。典 型表現為輕度半側面部及唇舌腫脹，且常發 生在缺血性腦中風的對側，通常會在24小時內 自行消退，使用血管收縮素 轉化酶抑制劑（angiotensin-converting enzyme inhibitors, ACEI）的病人產生血管性水腫會增加 3-4倍的風險。一線 IV methylprednisolone 125mg, IV diphenhydramine 50mg, IV famotidine 20mg, 二線Epinephrine (0.1%) 0.3mL SC or nebulizer 0.5mL</w:t>
      </w:r>
    </w:p>
    <w:p>
      <w:r>
        <w:t>接受靜脈血栓溶解治療 病人，若於24小時內產 生神經學惡化，在排除 腦出血及大血管栓塞 後，靜脈施打tirofiban也 許是合理的治療考量。 COR IIb LOE B-R</w:t>
      </w:r>
    </w:p>
    <w:p>
      <w:r>
        <w:t>一篇2016年發表的韓國登錄性研究 中，共收錄712位接受IVT或EVT的病人，其中 243位（34%）僅接受IVT、240位（34%）同時 接受IVT和EVT。研究將病人分為24小時內使 用口服抗血小板藥物（含單線或雙線）或抗凝 血藥物（含靜脈或口服）的早期治療組（456 位）及24小時後才使用的標準治療組（256 位）。研究結果顯示早期治療組具有較低的出 血性轉化率（26.8% vs. 34.4%, P=0.04）及較高 的良好功能預後（mRS 0-2分）之比例（56.5% vs. 47.2%, P=0.02），且不會增加sICH的風險 （3.3% vs. 3.1%, P=1.00）</w:t>
      </w:r>
    </w:p>
    <w:p>
      <w:r>
        <w:t>一篇2025年的日本多中心登錄研究收錄 164位因動脈粥狀硬化性大血管阻塞而接受IVT 及EVT的病人。研究比較早期使用（術前或術 中）與延後使用/不使用口服抗血小板藥物兩 組，經傾向性評分匹配後發現，兩組在所有出 血事件（14% vs. 22%，P=0.359）、任何ICH （8% vs. 14%，P=0.711）、sICH（3% vs. 8%， P=0.615）和死亡率（3% vs. 3%，P=1.000）等 方面均無顯著統計學上差異</w:t>
      </w:r>
    </w:p>
    <w:p>
      <w:r>
        <w:t>2025台灣靜脈血栓溶解治療檢核表與特殊狀況之快速查核表 總表三、靜脈血栓溶解治療檢核表 中風症狀發生時間： 年 月 日 時 分 ○不確定 靜脈血栓溶解治療必備條件 □ 臨床懷疑是急性缺血性腦中風 □ 中風發病在4.5小時內 □ 年齡在18歲以上 □ 腦部影像排除顱內出血 在有以下狀況時，不建議給予靜脈血栓溶解治療 □ 經矯正後血壓持續維持 &gt; 185/110 mmHg □ 經矯正後血糖持續維持 &lt; 50 mg/dL or &gt; 400 mg/dL □ 腦部影像學評估為嚴重中風（電腦斷層&gt;1/3 MCA灌流區之低密度變化） □ 顱內或脊柱手術（＊三個月以上顱內或脊柱手術非絕對禁忌症） □ 嚴重性頭部創傷（＊三個月以上嚴重性頭部創傷非絕對禁忌症） □ 一個月內中風病史 □ 非創傷性顱內出血病史 □ 已知腦部類澱粉血管症且發生過症狀性腦實質出血、蜘蛛網膜下腔出血或瀰漫性腦皮質血鐵 沉積症 □ 腦實質腫瘤 □ 已破裂顱內動脈瘤或大於1公分之未破裂顱內動脈瘤 □ 近21日內腸胃道或泌尿道出血 □ 近14日內曾接受重大手術 □ 近7日內STEMI，且非中風發病時所合併之急性心肌梗塞 □ 活動性內出血 □ 易出血腫瘤 □ 腸胃道惡性腫瘤 □ 急性胰臟炎 □ 已知感染性心內膜炎 □ 嚴重肝病（肝衰竭、肝硬化、肝門脈高壓/食道靜脈曲張、急性肝炎）且凝血功能異常 □ 主動脈瘤 □ 主動脈弓剝離 □ 服用Warfarin且INR＞1.7 □ 血小板數 40 sec □ 中風發作前24 hr內使用LMWH □ 中風發作前使用Heparin且aPTT &gt;40 sec □ 中風發作前24 hr內使用Xa抑制劑（*24-48小時在特定條件下非絕對禁忌症） 2025台灣腦中風學會急性缺血性腦中風靜脈血栓溶解治療指引更新 35 總表四、靜脈血栓溶解治療於特殊情況之快速查核表 在有以下狀況時，可綜合評估病人狀況與給予靜脈血栓溶解治療的利弊，並與病人及家屬進行討 論，決定是否給予靜脈血栓溶解治療 1. 發病或最後正常時間4.5–9小時並符合腦部影像學篩選條件註一● IIa, B 2. 睡醒時發現中風或發病時間不明的急性缺血性腦中風並符合腦部影像學篩選條 件註二 ● IIb, B 3. 輕微（NIHSS≦5）且合併失能症狀● IIa, B 4. 臨床嚴重中風，但非腦部影像學評估為嚴重之中風註三 ➢ 3小時內 ➢ 3-4.5小時 ● I, A ● IIb, C 5. 血糖異常（&lt; 50 mg/dL或&gt; 400 mg/dL）時，經臨床處理校正血糖後仍存在神經學 缺損，高度懷疑為急性缺血性中風 ● IIb, C 6. 中風發作時併發癲癇，癲癇症狀後仍有殘存神經學症狀無法排除為中風導致， 並認為非癲癇後Todd’s paralysis ● IIa, C 7. 1到3個月內曾發生缺血性中風● IIb, C 8. 顱內腦外腫瘤（extra-axial intracranial neoplasm）● IIb, C 9. 未破裂顱內動脈瘤</w:t>
      </w:r>
    </w:p>
    <w:p/>
    <w:p>
      <w:pPr>
        <w:pStyle w:val="Heading1"/>
      </w:pPr>
      <w:r>
        <w:t>202605211138 - Segment 1</w:t>
      </w:r>
    </w:p>
    <w:p>
      <w:r>
        <w:t>The Strata programmable valve is an adjustable cerebrospinal fluid shunt system with five performance level settings that can be adjusted noninvasively using an external magnet. The valve includes an anti-siphon device and can be verified using a hand tool or radiography.</w:t>
      </w:r>
    </w:p>
    <w:p>
      <w:r>
        <w:t>Technical Specifications</w:t>
      </w:r>
    </w:p>
    <w:p>
      <w:r>
        <w:t>The Strata valve has the following opening pressure settings across its five performance levels:</w:t>
      </w:r>
    </w:p>
    <w:p>
      <w:r>
        <w:t>Performance Level 0.5: 3.3 mmHg</w:t>
      </w:r>
    </w:p>
    <w:p>
      <w:r>
        <w:t>Performance Level 1.0: 5.1 mmHg</w:t>
      </w:r>
    </w:p>
    <w:p>
      <w:r>
        <w:t>Performance Level 1.5: 7.7 mmHg</w:t>
      </w:r>
    </w:p>
    <w:p>
      <w:r>
        <w:t>Performance Level 2.0: 10.7 mmHg</w:t>
      </w:r>
    </w:p>
    <w:p>
      <w:r>
        <w:t>Performance Level 2.5: 13.1 mmHg</w:t>
      </w:r>
    </w:p>
    <w:p>
      <w:r>
        <w:t>The mean resistance is 2.2 ± 1.0 mmHg/ml/min, with the anti-siphoning device functioning reliably across all valves tested.</w:t>
        <w:br/>
        <w:br/>
        <w:t>Recent population-based data shows adjustable valves (including Strata) have lower overall revision rates compared to fixed-pressure valves (14% vs 30%, p&lt;0.001). A meta-analysis found programmable valves reduced revision surgery rates (12% vs 32%) and subdural collections (9% vs 22%) compared to fixed valves.</w:t>
      </w:r>
    </w:p>
    <w:p/>
    <w:p>
      <w:pPr>
        <w:pStyle w:val="Heading1"/>
      </w:pPr>
      <w:r>
        <w:t>World Federation of Neurological Surgeons grading scale</w:t>
      </w:r>
    </w:p>
    <w:p>
      <w:r>
        <w:t>It is based on the GCS score and the presence of motor deficits.</w:t>
      </w:r>
    </w:p>
    <w:p>
      <w:r>
        <w:t>●Grade 1: GCS score 15, no motor deficit</w:t>
      </w:r>
    </w:p>
    <w:p>
      <w:r>
        <w:t>●Grade 2: GCS score 13 to 14, no motor deficit</w:t>
      </w:r>
    </w:p>
    <w:p>
      <w:r>
        <w:t>●Grade 3: GCS score 13 to 14, with motor deficit</w:t>
      </w:r>
    </w:p>
    <w:p>
      <w:r>
        <w:t>●Grade 4: GCS score 7 to 12, with or without motor deficit</w:t>
      </w:r>
    </w:p>
    <w:p>
      <w:r>
        <w:t>●Grade 5: GCS score 3 to 6, with or without motor deficit</w:t>
      </w:r>
    </w:p>
    <w:p>
      <w:r>
        <w:t>A systematic review of SAH grading scales found conflicting data regarding the prognostic power of the WFNS grades; two studies showed a stepwise increase in the likelihood of poor outcome with increasing WFNS grade, while others did not find consistent significant differences in outcome between adjacent WFNS grades.</w:t>
      </w:r>
    </w:p>
    <w:p>
      <w:r>
        <w:t>Hunt and Hess grading system — The scale was intended as an index of surgical risk. The initial clinical grade correlates with the severity of hemorrhage.</w:t>
      </w:r>
    </w:p>
    <w:p>
      <w:r>
        <w:t>●Grade 1: Asymptomatic or mild headache and slight nuchal rigidity</w:t>
      </w:r>
    </w:p>
    <w:p>
      <w:r>
        <w:t>●Grade 2: Moderate to severe headache, stiff neck, no neurologic deficit except cranial nerve palsy</w:t>
      </w:r>
    </w:p>
    <w:p>
      <w:r>
        <w:t>●Grade 3: Drowsy or confused, mild focal neurologic deficit</w:t>
      </w:r>
    </w:p>
    <w:p>
      <w:r>
        <w:t>●Grade 4: Stupor, moderate or severe hemiparesis</w:t>
      </w:r>
    </w:p>
    <w:p>
      <w:r>
        <w:t>●Grade 5: Deep coma, decerebrate posturing</w:t>
      </w:r>
    </w:p>
    <w:p>
      <w:r>
        <w:t>A study of 230 patients with SAH found a significant difference in outcome for compressed but not adjacent Hunt and Hess grades; patients with grades 1 to 3 had better outcomes compared with those with grades 4 and 5.</w:t>
      </w:r>
    </w:p>
    <w:p>
      <w:r>
        <w:t>A systematic review of SAH grading scales found conflicting data regarding the utility of the Hunt and Hess scale for prognosis</w:t>
      </w:r>
    </w:p>
    <w:p>
      <w:r>
        <w:t>Modified Fisher scale — Like the Fisher scale, the modified Fisher scale (also known as the Claassen grading system) is an index of the risk of delayed cerebral ischemia due to vasospasm after SAH. It does not address clinical outcomes. Unlike the Fisher scale, the modified Fisher scale takes into account the separate and additive risk of SAH and intraventricular hemorrhage (IVH).</w:t>
      </w:r>
    </w:p>
    <w:p>
      <w:r>
        <w:t>Ten cisterns or fissures are evaluated for blood with the modified Fisher scale. These include the frontal interhemispheric fissure, the quadrigeminal cistern, the bilateral suprasellar and ambient cisterns, and the bilateral basal sylvian and lateral sylvian fissures. The scale is graded as follows:</w:t>
      </w:r>
    </w:p>
    <w:p>
      <w:r>
        <w:t>●Grade 0: No SAH or IVH</w:t>
      </w:r>
    </w:p>
    <w:p>
      <w:r>
        <w:t>●Grade 1: Minimal SAH and no IVH</w:t>
      </w:r>
    </w:p>
    <w:p>
      <w:r>
        <w:t>●Grade 2: Minimal SAH with bilateral IVH</w:t>
      </w:r>
    </w:p>
    <w:p>
      <w:r>
        <w:t>●Grade 3: Thick SAH (completely filling one or more cistern or fissure) without bilateral IVH</w:t>
      </w:r>
    </w:p>
    <w:p>
      <w:r>
        <w:t>●Grade 4: Thick SAH (completely filling one or more cistern or fissure) with bilateral IVH</w:t>
      </w:r>
    </w:p>
    <w:p>
      <w:r>
        <w:t>The best predictors of delayed cerebral ischemia due to vasospasm were thick SAH completely filling any cistern or fissure (odds ratio [OR] 2.3, 95% CI 1.5-9.5) and bilateral IVH (OR 4.1, 95% CI 1.7-9.8).</w:t>
      </w:r>
    </w:p>
    <w:p>
      <w:r>
        <w:t>Ogilvy and Carter grading system — A SAH classification system to predict outcome for surgical management of SAH due to ruptured aneurysm. It stratifies patients based upon age, Hunt and Hess grade (clinical condition), Fisher grade (SAH volume and vasospasm risk), and aneurysm size.</w:t>
      </w:r>
    </w:p>
    <w:p>
      <w:r>
        <w:t>One point is given for each of the following variables:</w:t>
      </w:r>
    </w:p>
    <w:p>
      <w:r>
        <w:t>●Age greater than 50</w:t>
      </w:r>
    </w:p>
    <w:p>
      <w:r>
        <w:t>●Hunt and Hess grade 4 to 5 (in coma)</w:t>
      </w:r>
    </w:p>
    <w:p>
      <w:r>
        <w:t>●Fisher grade score 3 to 4</w:t>
      </w:r>
    </w:p>
    <w:p>
      <w:r>
        <w:t>●Aneurysm size &gt;10 mm</w:t>
      </w:r>
    </w:p>
    <w:p>
      <w:r>
        <w:t>●An additional point is added for a giant posterior circulation aneurysm (≥25 mm)</w:t>
      </w:r>
    </w:p>
    <w:p>
      <w:r>
        <w:t>The total score ranges from 0 to 5, corresponding to grades 0 to 5.</w:t>
      </w:r>
    </w:p>
    <w:p>
      <w:r>
        <w:t>In a prospective evaluation of this system in 72 patients with SAH, the authors reported good to excellent outcomes in greater than 78 percent of patients with grades 0 to 2. In comparison, good outcomes were seen in 67 percent of grade 3 and 25 percent of grade 4 patients. Of note, there was no statistical difference in outcomes between grades 0 and 1.</w:t>
      </w:r>
    </w:p>
    <w:p/>
    <w:p>
      <w:pPr>
        <w:pStyle w:val="Heading1"/>
      </w:pPr>
      <w:r>
        <w:t>202605211138 - Segment 3</w:t>
      </w:r>
    </w:p>
    <w:p>
      <w:r>
        <w:t>The relationship between internal carotid artery (ICA) tortuosity and stroke remains controversial, though emerging evidence suggests an association, particularly with severe tortuosity and specific stroke subtypes.</w:t>
      </w:r>
    </w:p>
    <w:p>
      <w:r>
        <w:t>Severe kinking: A study using digital subtraction angiography found that severe kinking (but not mild or moderate) was independently associated with ischemic stroke/TIA (OR 1.39, 95% CI 1.03-1.88), with posterior circulation being particularly vulnerable.</w:t>
      </w:r>
    </w:p>
    <w:p>
      <w:r>
        <w:t>Ipsilateral cerebral ischemia: In a large ultrasonographic study of 19,804 patients, carotid kinking was associated with ipsilateral cerebral ischemic events (OR 1.43, 95% CI 1.04-1.96). The prevalence of ICA morphological changes was 13.5%, with kinking representing 80% of cases.</w:t>
      </w:r>
    </w:p>
    <w:p>
      <w:r>
        <w:t>The Society for Vascular Surgery notes that management of isolated coils and kinks without significant stenosis remains controversial. One randomized trial of 182 patients with symptomatic isolated ICA coils/kinks showed surgical correction resulted in 0% late stroke versus 6.6% with medical treatment (P=0.01), though 41% of medical patients crossed over to surgery, complicating interpretation</w:t>
      </w:r>
    </w:p>
    <w:p/>
    <w:p>
      <w:pPr>
        <w:pStyle w:val="Heading1"/>
      </w:pPr>
      <w:r>
        <w:t>202605211138 - Segment 4</w:t>
      </w:r>
    </w:p>
    <w:p>
      <w:r>
        <w:t>Approximately 20% of intracerebral hemorrhages are caused by underlying structural lesions rather than purely small vessel rupture. The remaining 80% are primary or spontaneous ICH resulting from cerebral small vessel disease (hypertensive arteriolosclerosis or cerebral amyloid angiopathy).</w:t>
      </w:r>
    </w:p>
    <w:p>
      <w:r>
        <w:t>Structural lesions causing secondary ICH include:</w:t>
      </w:r>
    </w:p>
    <w:p>
      <w:r>
        <w:t>Macrovascular malformations (arteriovenous malformations, aneurysms, dural arteriovenous fistulas, cavernous malformations)</w:t>
      </w:r>
    </w:p>
    <w:p>
      <w:r>
        <w:t>Intracranial tumors</w:t>
      </w:r>
    </w:p>
    <w:p>
      <w:r>
        <w:t>Cerebral venous sinus thrombosis</w:t>
      </w:r>
    </w:p>
    <w:p>
      <w:r>
        <w:t>Hemorrhagic transformation of ischemic stroke</w:t>
      </w:r>
    </w:p>
    <w:p>
      <w:r>
        <w:t>Coagulation disorders</w:t>
      </w:r>
    </w:p>
    <w:p>
      <w:r>
        <w:t>Mycotic aneurysms</w:t>
      </w:r>
    </w:p>
    <w:p>
      <w:r>
        <w:t>Reversible vasoconstriction syndrome</w:t>
      </w:r>
    </w:p>
    <w:p/>
    <w:p>
      <w:pPr>
        <w:pStyle w:val="Heading1"/>
      </w:pPr>
      <w:r>
        <w:t>Ticagrelor in stroke</w:t>
      </w:r>
    </w:p>
    <w:p>
      <w:r>
        <w:t>THALES trial randomized 11,016 patients with mild-to-moderate acute noncardioembolic ischemic stroke (NIHSS ≤5) or high-risk TIA</w:t>
      </w:r>
    </w:p>
    <w:p>
      <w:r>
        <w:t>Primary efficacy outcome (stroke or death at 30 days): 5.5% with ticagrelor-aspirin vs 6.6% with aspirin alone (HR 0.83, 95% CI 0.71-0.96, p=0.02). This represents an absolute risk reduction of 1.1%, with a number needed to treat of 92.</w:t>
      </w:r>
    </w:p>
    <w:p>
      <w:r>
        <w:t>Ischemic stroke: 5.0% with ticagrelor-aspirin vs 6.3% with aspirin alone (HR 0.79, 95% CI 0.68-0.93, p=0.004).</w:t>
      </w:r>
    </w:p>
    <w:p>
      <w:r>
        <w:t>Major hemorrhage: Major ischemic events (ischemic stroke or nonhemorrhagic death) occurred in 5.3% with ticagrelor-aspirin vs 6.5% with aspirin alone (absolute risk reduction 1.19%). However, major hemorrhage (intracranial hemorrhage or hemorrhagic death) occurred in 0.4% with ticagrelor-aspirin vs 0.1% with aspirin alone (absolute risk increase 0.29%). Severe bleeding overall occurred in 0.5% vs 0.1% (p=0.001), with a number needed to harm of 263.</w:t>
      </w:r>
    </w:p>
    <w:p>
      <w:r>
        <w:t>The treatment effect of ticagrelor-aspirin accrued primarily over the first 10 days,</w:t>
      </w:r>
    </w:p>
    <w:p>
      <w:r>
        <w:t>A network meta-analysis found Clopidogrel-aspirin ranked highest in SUCRA analysis and was associated with lower risk of functional disability compared to both aspirin alone and ticagrelor-aspirin</w:t>
      </w:r>
    </w:p>
    <w:p/>
    <w:p>
      <w:pPr>
        <w:pStyle w:val="Heading1"/>
      </w:pPr>
      <w:r>
        <w:t>20260520 - Segment 2</w:t>
      </w:r>
    </w:p>
    <w:p>
      <w:r>
        <w:t>Recent evidence from the PREMANDYSK trial demonstrates that early addition of amantadine-IR (200 mg/day) to levodopa therapy in early PD halved dyskinesia incidence over 18 months (11% vs 22%, P = 0.025) and reduced levodopa dose escalation by 70 mg (P = 0.005). Common side effects include hallucinations (15-24%), peripheral edema (24%), dizziness (22%), and dry mouth.</w:t>
      </w:r>
    </w:p>
    <w:p>
      <w:r>
        <w:t>A 3-year head-to-head retrospective study comparing selegiline and rasagiline found that both MAO-B inhibitors were associated with approximately 2-fold lower increases in daily levodopa dose (p &lt; 0.001) and lower dyskinesia scores (p = 0.028)</w:t>
      </w:r>
    </w:p>
    <w:p>
      <w:r>
        <w:t>Recent indirect comparison data suggest safinamide may reduce OFF time by an additional 0.7 hours compared to rasagiline when added to levodopa</w:t>
      </w:r>
    </w:p>
    <w:p/>
    <w:p>
      <w:pPr>
        <w:pStyle w:val="Heading1"/>
      </w:pPr>
      <w:r>
        <w:t>Dizzy_Carotid_Duplex</w:t>
      </w:r>
    </w:p>
    <w:p>
      <w:r>
        <w:t>The pathophysiology of cervicogenic dizziness (CGD) centers on sensory mismatch theory, where disrupted cervical proprioceptive input conflicts with vestibular and visual information, leading to postural instability and dizziness. This remains a controversial clinical entity, with ongoing debate about its existence as an independent diagnosis.</w:t>
        <w:br/>
        <w:br/>
        <w:t>Primary Mechanism: Proprioceptive Dysfunction</w:t>
        <w:br/>
        <w:br/>
        <w:t>The cervical spine contains highly developed proprioceptive receptors that normally integrate with vestibular and visual systems in the central nervous system to coordinate head, eye, neck, and body movements through various reflex activities. When cervical proprioceptive input becomes abnormal—from diseased intervertebral discs, damaged joint receptors, or tense neck muscles—this creates a mismatch with vestibular and visual sensory information, resulting in dizziness and unsteadiness.</w:t>
        <w:br/>
        <w:br/>
        <w:t>Recent research suggests that ingrowth of Ruffini corpuscles into diseased cervical discs may contribute to abnormal proprioceptive signaling. These signals, combined with input from muscle spindles in tense neck muscles secondary to pain, are transmitted to the central nervous system where they conflict with other sensory inputs.</w:t>
        <w:br/>
        <w:br/>
        <w:t>Central Mechanisms</w:t>
        <w:br/>
        <w:br/>
        <w:t>Beyond peripheral proprioceptive dysfunction, central mechanisms including sensory reweighting and maladaptation complicate symptom resolution, particularly in chronic cervical dysfunction. The central nervous system's inability to properly integrate conflicting sensory information perpetuates symptoms even when peripheral cervical pathology is addressed.</w:t>
        <w:br/>
        <w:br/>
        <w:t>Alternative Proposed Mechanisms</w:t>
        <w:br/>
        <w:br/>
        <w:t>Four main hypotheses have been proposed to explain cervicogenic dizziness:</w:t>
        <w:br/>
        <w:br/>
        <w:t>- Proprioceptive cervical vertigo (most widely accepted)</w:t>
        <w:br/>
        <w:br/>
        <w:t>- Barré-Liéou syndrome: Originally proposed in 1928 involving abnormal cervical sympathetic nerve input; initially discredited but recently resurrected with evidence of noradrenergic pathways between cervical spinal and sympathetic ganglia that may affect vertebrobasilar artery flow</w:t>
        <w:br/>
        <w:br/>
        <w:t>- Rotational vertebral artery vertigo: A rare entity involving mechanical compression of vertebral arteries</w:t>
        <w:br/>
        <w:br/>
        <w:t>- Migraine-associated cervicogenic vertigo</w:t>
        <w:br/>
        <w:br/>
        <w:t>Clinical Context</w:t>
        <w:br/>
        <w:br/>
        <w:t>The diagnosis remains challenging due to the absence of specific diagnostic criteria or gold-standard tests, relying on exclusion of other causes. The association between cervical spondylosis and dizziness is particularly controversial—while some studies report high prevalence, the actual causal relationship may be weak. One study found only a 1.6% difference in dizziness incidence between cervical and lumbar spondylosis patients, suggesting cervical spondylosis is an uncommon cause of dizziness even in those with degenerative cervical disease.</w:t>
        <w:br/>
        <w:br/>
        <w:t>Would you like to explore the diagnostic approach and clinical tests used to identify cervicogenic dizziness in patients with chronic dizziness?</w:t>
      </w:r>
    </w:p>
    <w:p>
      <w:r>
        <w:t>References</w:t>
      </w:r>
    </w:p>
    <w:p>
      <w:r>
        <w:t>Dizziness and Neck Pain: A Perspective on Cervicogenic Dizziness Exploring Pathophysiology, Diagnostic Challenges, and Therapeutic Implications. De Hertogh W, Micarelli A, Reid S, et al. Frontiers in Neurology. 2025;16:1545241. doi:10.3389/fneur.2025.1545241.</w:t>
      </w:r>
    </w:p>
    <w:p>
      <w:r>
        <w:t>Proprioceptive Cervicogenic Dizziness: A Narrative Review of Pathogenesis, Diagnosis, and Treatment. Li Y, Yang L, Dai C, Peng B. Journal of Clinical Medicine. 2022;11(21):6293. doi:10.3390/jcm11216293.</w:t>
      </w:r>
    </w:p>
    <w:p>
      <w:r>
        <w:t>Risk of Cervical Dizziness in Patients With Cervical Spondylosis. Chang TP, Wang Z, Lee XX, Kuo YH, Schubert MC. JAMA Otolaryngology-- Head &amp; Neck Surgery. 2024;150(2):93-98. doi:10.1001/jamaoto.2023.3810.</w:t>
      </w:r>
    </w:p>
    <w:p>
      <w:r>
        <w:t>Cervical Vertigo: Historical Reviews and Advances. Peng B. World Neurosurgery. 2018;109:347-350. doi:10.1016/j.wneu.2017.10.063.</w:t>
      </w:r>
    </w:p>
    <w:p>
      <w:r>
        <w:t>Pathogenesis, Diagnosis, and Treatment of Cervical Vertigo. Li Y, Peng B. Pain Physician. 2015 Jul-Aug;18(4):E583-95.</w:t>
      </w:r>
    </w:p>
    <w:p>
      <w:r>
        <w:t>Functional Pathway Between Cervical Spinal and Sympathetic Ganglia: A Neurochemical Foundation Between Neck Pain and Vertigo. Zhu X, Han J, Zang R, et al. Pain Physician. 2019;22(6):E627-E633.</w:t>
      </w:r>
    </w:p>
    <w:p>
      <w:r>
        <w:t>The diagnostic yield of carotid duplex ultrasound in patients with isolated neck soreness/tightness and dizziness is very low, and this test is not routinely indicated for these nonspecific symptoms.</w:t>
        <w:br/>
        <w:br/>
        <w:t>Relationship Between Carotid Disease and Dizziness</w:t>
        <w:br/>
        <w:br/>
        <w:t>Carotid artery stenosis causes stroke primarily through thromboembolic mechanisms (plaque rupture with embolization), not through hypoperfusion-related dizziness. The Society for Vascular Surgery explicitly states that nonspecific neurologic symptoms including vertigo, ataxia, diplopia, dysarthria, syncope, and dizziness are not typically associated with carotid territory thromboembolic events.</w:t>
        <w:br/>
        <w:br/>
        <w:t>While vertigo was associated with subsequent stroke risk in one population-based study of patients ≥65 years, a direct causative relationship to extracranial carotid vascular disease has not been established. The pathophysiological mechanism remains unclear, and isolated dizziness is not considered a typical manifestation of carotid stenosis.</w:t>
        <w:br/>
        <w:br/>
        <w:t>Guideline Recommendations</w:t>
        <w:br/>
        <w:br/>
        <w:t>The 2011 ACC/AHA/ASA guidelines give carotid duplex ultrasound only a Class IIb recommendation (may be considered) for patients with nonspecific neurological symptoms when cerebral ischemia is a plausible cause. This is a weak recommendation with Level C evidence, indicating expert opinion rather than strong data.</w:t>
        <w:br/>
        <w:br/>
        <w:t>The American Academy of Family Physicians states that patients with symptoms suggestive of cardiac disease should have carotid Doppler ultrasonography, but routine imaging is not indicated for most patients presenting with dizziness.</w:t>
        <w:br/>
        <w:br/>
        <w:t>Clinical Context</w:t>
        <w:br/>
        <w:br/>
        <w:t>In an older study of 101 consecutive patients with dizziness, hemodynamically significant carotid disease was found in 21% overall, but notably none of the 7 patients with isolated vertigo had significant carotid disease. The yield was higher in patients with "lightheadedness" (24%), syncope (19%), or associated focal cerebral signs (26%).</w:t>
        <w:br/>
        <w:br/>
        <w:t>However, this must be interpreted cautiously—carotid stenosis is common in older adults with vascular risk factors, and finding stenosis does not prove causation for dizziness symptoms. The U.S. Preventive Services Task Force recommends against screening asymptomatic adults for carotid stenosis.</w:t>
        <w:br/>
        <w:br/>
        <w:t>Practical Approach</w:t>
        <w:br/>
        <w:br/>
        <w:t>For patients with neck soreness/tightness and dizziness without focal neurological symptoms (weakness, sensory deficits, aphasia, amaurosis fugax), carotid imaging is generally not warranted. Consider carotid duplex if the patient has:</w:t>
        <w:br/>
        <w:br/>
        <w:t>- Focal hemispheric or retinal ischemic symptoms (TIA, stroke, amaurosis fugax)</w:t>
        <w:br/>
        <w:br/>
        <w:t>- Multiple vascular risk factors with concern for atherosclerotic disease</w:t>
        <w:br/>
        <w:br/>
        <w:t>- Cervical bruit on examination</w:t>
        <w:br/>
        <w:br/>
        <w:t>- Symptoms suggesting vertebrobasilar insufficiency with vascular risk factors</w:t>
        <w:br/>
        <w:br/>
        <w:t>For isolated cervicogenic dizziness with neck pain, the evaluation should focus on cervical spine pathology, vestibular disorders, and other common causes of dizziness rather than carotid imaging.</w:t>
        <w:br/>
        <w:br/>
        <w:t>Would you like to explore the appropriate diagnostic workup for patients presenting with dizziness and neck pain to help differentiate cervicogenic from other causes?</w:t>
      </w:r>
    </w:p>
    <w:p>
      <w:r>
        <w:t>References</w:t>
      </w:r>
    </w:p>
    <w:p>
      <w:r>
        <w:t>2011 ASA/ACCF/AHA/AANN/AANS/ACR/ASNR/CNS/SAIP/SCAI/SIR/SNIS/SVM/SVS Guideline on the Management of Patients With Extracranial Carotid and Vertebral Artery Disease: Executive Summary: A Report of the American College of Cardiology Foundation/American Heart Association Task Force on Practice Guidelines, and the American Stroke Association, American Association of Neuroscience Nurses, American Association of Neurological Surgeons, American College of Radiology, American Society of Neuroradiology, Congress of Neurological Surgeons, Society of Atherosclerosis Imaging and Prevention, Society for Cardiovascular Angiography and Interventions, Society of Interventional Radiology, Society of NeuroInterventional Surgery, Society for Vascular Medicine, and Society for Vascular Surgery. Brott TG, Halperin JL, Abbara S, et al. Journal of the American College of Cardiology. 2011;57(8):1002-44. doi:10.1016/j.jacc.2010.11.005.</w:t>
      </w:r>
    </w:p>
    <w:p>
      <w:r>
        <w:t>The Society for Vascular Surgery Implementation Document for Management of Extracranial Cerebrovascular Disease. AbuRahma AF, Avgerinos ED, Chang RW, et al. Journal of Vascular Surgery. 2022;75(1S):26S-98S. doi:10.1016/j.jvs.2021.04.074.</w:t>
      </w:r>
    </w:p>
    <w:p>
      <w:r>
        <w:t>Dizziness: Evaluation and Management. Rogers TS, Noel MA, Garcia B. American Family Physician. 2023;107(5):514-523.</w:t>
      </w:r>
    </w:p>
    <w:p>
      <w:r>
        <w:t>Management of Atherosclerotic Extracranial Carotid Artery Stenosis. Bonati LH, Jansen O, de Borst GJ, Brown MM. The Lancet. Neurology. 2022;21(3):273-283. doi:10.1016/S1474-4422(21)00359-8.</w:t>
      </w:r>
    </w:p>
    <w:p>
      <w:r>
        <w:t>2011 ASA/ACCF/AHA/AANN/AANS/ACR/ASNR/CNS/SAIP/SCAI/SIR/SNIS/SVM/SVS Guideline on the Management of Patients With Extracranial Carotid and Vertebral Artery Disease: A Report of the American College of Cardiology Foundation/American Heart Association Task Force on Practice Guidelines, and the American Stroke Association, American Association of Neuroscience Nurses, American Association of Neurological Surgeons, American College of Radiology, American Society of Neuroradiology, Congress of Neurological Surgeons, Society of Atherosclerosis Imaging and Prevention, Society for Cardiovascular Angiography and Interventions, Society of Interventional Radiology, Society of NeuroInterventional Surgery, Society for Vascular Medicine, and Society for Vascular Surgery. Brott TG, Halperin JL, Abbara S, et al. Journal of the American College of Cardiology. 2011;57(8):e16-94. doi:10.1016/j.jacc.2010.11.006.</w:t>
      </w:r>
    </w:p>
    <w:p>
      <w:r>
        <w:t>2011 ASA/ACCF/AHA/AANN/AANS/ACR/ASNR/CNS/SAIP/SCAI/SIR/SNIS/SVM/SVS Guideline on the Management of Patients With Extracranial Carotid and Vertebral Artery Disease: A Report of the American College of Cardiology Foundation/American Heart Association Task Force on Practice Guidelines, and the American Stroke Association, American Association of Neuroscience Nurses, American Association of Neurological Surgeons, American College of Radiology, American Society of Neuroradiology, Congress of Neurological Surgeons, Society of Atherosclerosis Imaging and Prevention, Society for Cardiovascular Angiography and Interventions, Society of Interventional Radiology, Society of NeuroInterventional Surgery, Society for Vascular Medicine, and Society for Vascular Surgery. Brott TG, Halperin JL, Abbara S, et al. Journal of the American College of Cardiology. 2011;57(8):e16-94. doi:10.1016/j.jacc.2010.11.006.</w:t>
      </w:r>
    </w:p>
    <w:p>
      <w:r>
        <w:t>Hemodynamics of the Carotid-Artery Circulation in the Elderly "Dizzy" Patient. Weinberger J, Biscarra V, Weisberg MK. Journal of the American Geriatrics Society. 1981;29(9):402-6. doi:10.1111/j.1532-5415.1981.tb02378.x.</w:t>
      </w:r>
    </w:p>
    <w:p>
      <w:r>
        <w:t>Screening for Asymptomatic Carotid Artery Stenosis: US Preventive Services Task Force Recommendation Statement. US Preventive Services Task Force, Krist AH, Davidson KW, et al. JAMA. 2021;325(5):476-481. doi:10.1001/jama.2020.26988.</w:t>
      </w:r>
    </w:p>
    <w:p>
      <w:r>
        <w:t>Carotid duplex ultrasound should rarely be performed for isolated positional dizziness, as this presentation is almost never caused by carotid artery disease. The key is distinguishing benign peripheral vestibular disorders from vascular causes based on clinical features and timing.</w:t>
        <w:br/>
        <w:br/>
        <w:t>When Positional Dizziness is NOT Vascular</w:t>
        <w:br/>
        <w:br/>
        <w:t>Positional dizziness is most commonly benign paroxysmal positional vertigo (BPPV), which has distinct clinical features:</w:t>
        <w:br/>
        <w:br/>
        <w:t>- Brief episodes (&lt;1 minute) triggered by specific head movements (lying down, turning over in bed, looking up)</w:t>
        <w:br/>
        <w:br/>
        <w:t>- No spontaneous nystagmus when seated upright before positional testing</w:t>
        <w:br/>
        <w:br/>
        <w:t>- Positive Dix-Hallpike maneuver with characteristic torsional nystagmus</w:t>
        <w:br/>
        <w:br/>
        <w:t>- No focal neurological symptoms (no weakness, sensory deficits, diplopia, dysarthria)</w:t>
        <w:br/>
        <w:br/>
        <w:t>- No hearing loss or tinnitus</w:t>
        <w:br/>
        <w:br/>
        <w:t>Other common causes of positional dizziness include orthostatic hypotension, which presents with:</w:t>
        <w:br/>
        <w:br/>
        <w:t>- Lightheadedness, visual dimming, or presyncope within 3 minutes of standing</w:t>
        <w:br/>
        <w:br/>
        <w:t>- Symptoms relieved by sitting or lying down</w:t>
        <w:br/>
        <w:br/>
        <w:t>- Documented BP drop ≥20 mmHg systolic or ≥10 mmHg diastolic on active stand test</w:t>
        <w:br/>
        <w:br/>
        <w:t>- May have "coat hanger" neck/shoulder pain from muscle hypoperfusion (not vascular compression)</w:t>
        <w:br/>
        <w:br/>
        <w:t xml:space="preserve">Figure 1 Diagnostic evaluation of dizziness. Adapted with permission from Muncie HL, Sirmans SM, James E. Dizziness: Approach to evaluation and management. Am Fam Physician. 2017;95(3):156. undefined </w:t>
        <w:br/>
        <w:br/>
        <w:t>When to Consider Vascular Causes</w:t>
        <w:br/>
        <w:br/>
        <w:t>Carotid imaging is not indicated for positional dizziness because:</w:t>
        <w:br/>
        <w:br/>
        <w:t>- Nonspecific symptoms including vertigo, ataxia, diplopia, dysarthria, syncope, and dizziness are not typically associated with carotid territory thromboembolic events</w:t>
        <w:br/>
        <w:br/>
        <w:t>- Carotid stenosis causes stroke through embolism, not hypoperfusion-related dizziness</w:t>
        <w:br/>
        <w:br/>
        <w:t>- The carotid circulation supplies the cerebral hemispheres, not the vestibular apparatus</w:t>
        <w:br/>
        <w:br/>
        <w:t>Vertebrobasilar insufficiency (VBI) is the relevant vascular consideration for positional dizziness, but it has distinct features:</w:t>
        <w:br/>
        <w:br/>
        <w:t>- Spontaneous episodes (not just positional), though may be triggered by standing or head rotation</w:t>
        <w:br/>
        <w:br/>
        <w:t>- Multiple posterior circulation symptoms: dizziness PLUS diplopia, dysarthria, ataxia, bilateral weakness, visual field defects, perioral numbness</w:t>
        <w:br/>
        <w:br/>
        <w:t>- Usually continuous rather than brief (&lt;30 seconds) episodes</w:t>
        <w:br/>
        <w:br/>
        <w:t>- Nystagmus that is gaze-evoked, does not fatigue, and is not suppressed by fixation</w:t>
        <w:br/>
        <w:br/>
        <w:t>- Risk factors: elderly, atherosclerotic disease, vertebral artery dissection</w:t>
        <w:br/>
        <w:br/>
        <w:t>Practical Approach to Positional Dizziness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Clinical Feature</w:t>
            </w:r>
          </w:p>
        </w:tc>
        <w:tc>
          <w:tcPr>
            <w:tcW w:type="dxa" w:w="1728"/>
          </w:tcPr>
          <w:p>
            <w:r>
              <w:t>BPPV (Peripheral)</w:t>
            </w:r>
          </w:p>
        </w:tc>
        <w:tc>
          <w:tcPr>
            <w:tcW w:type="dxa" w:w="1728"/>
          </w:tcPr>
          <w:p>
            <w:r>
              <w:t>Orthostatic Hypotension</w:t>
            </w:r>
          </w:p>
        </w:tc>
        <w:tc>
          <w:tcPr>
            <w:tcW w:type="dxa" w:w="1728"/>
          </w:tcPr>
          <w:p>
            <w:r>
              <w:t>Vertebrobasilar Insufficiency</w:t>
            </w:r>
          </w:p>
        </w:tc>
        <w:tc>
          <w:tcPr>
            <w:tcW w:type="dxa" w:w="1728"/>
          </w:tcPr>
          <w:p>
            <w:r>
              <w:t>References</w:t>
            </w:r>
          </w:p>
        </w:tc>
      </w:tr>
      <w:tr>
        <w:tc>
          <w:tcPr>
            <w:tcW w:type="dxa" w:w="1728"/>
          </w:tcPr>
          <w:p>
            <w:r>
              <w:t>Duration</w:t>
            </w:r>
          </w:p>
        </w:tc>
        <w:tc>
          <w:tcPr>
            <w:tcW w:type="dxa" w:w="1728"/>
          </w:tcPr>
          <w:p>
            <w:r>
              <w:t>1 minute</w:t>
            </w:r>
          </w:p>
        </w:tc>
        <w:tc>
          <w:tcPr>
            <w:tcW w:type="dxa" w:w="1728"/>
          </w:tcPr>
          <w:p>
            <w:r>
              <w:t>Seconds to minutes upon standing</w:t>
            </w:r>
          </w:p>
        </w:tc>
        <w:tc>
          <w:tcPr>
            <w:tcW w:type="dxa" w:w="1728"/>
          </w:tcPr>
          <w:p>
            <w:r>
              <w:t>Usually 30 minutes</w:t>
            </w:r>
          </w:p>
        </w:tc>
        <w:tc>
          <w:tcPr>
            <w:tcW w:type="dxa" w:w="1728"/>
          </w:tcPr>
          <w:p>
            <w:r>
              <w:t>,,</w:t>
            </w:r>
          </w:p>
        </w:tc>
      </w:tr>
      <w:tr>
        <w:tc>
          <w:tcPr>
            <w:tcW w:type="dxa" w:w="1728"/>
          </w:tcPr>
          <w:p>
            <w:r>
              <w:t>Trigger</w:t>
            </w:r>
          </w:p>
        </w:tc>
        <w:tc>
          <w:tcPr>
            <w:tcW w:type="dxa" w:w="1728"/>
          </w:tcPr>
          <w:p>
            <w:r>
              <w:t>Specific head movements</w:t>
            </w:r>
          </w:p>
        </w:tc>
        <w:tc>
          <w:tcPr>
            <w:tcW w:type="dxa" w:w="1728"/>
          </w:tcPr>
          <w:p>
            <w:r>
              <w:t>Standing from supine/sitting</w:t>
            </w:r>
          </w:p>
        </w:tc>
        <w:tc>
          <w:tcPr>
            <w:tcW w:type="dxa" w:w="1728"/>
          </w:tcPr>
          <w:p>
            <w:r>
              <w:t>Standing, head rotation, or spontaneous</w:t>
            </w:r>
          </w:p>
        </w:tc>
        <w:tc>
          <w:tcPr>
            <w:tcW w:type="dxa" w:w="1728"/>
          </w:tcPr>
          <w:p>
            <w:r>
              <w:t>,,</w:t>
            </w:r>
          </w:p>
        </w:tc>
      </w:tr>
      <w:tr>
        <w:tc>
          <w:tcPr>
            <w:tcW w:type="dxa" w:w="1728"/>
          </w:tcPr>
          <w:p>
            <w:r>
              <w:t>Associated symptoms</w:t>
            </w:r>
          </w:p>
        </w:tc>
        <w:tc>
          <w:tcPr>
            <w:tcW w:type="dxa" w:w="1728"/>
          </w:tcPr>
          <w:p>
            <w:r>
              <w:t>None</w:t>
            </w:r>
          </w:p>
        </w:tc>
        <w:tc>
          <w:tcPr>
            <w:tcW w:type="dxa" w:w="1728"/>
          </w:tcPr>
          <w:p>
            <w:r>
              <w:t>Presyncope, visual dimming</w:t>
            </w:r>
          </w:p>
        </w:tc>
        <w:tc>
          <w:tcPr>
            <w:tcW w:type="dxa" w:w="1728"/>
          </w:tcPr>
          <w:p>
            <w:r>
              <w:t>Diplopia, dysarthria, ataxia, visual field defects</w:t>
            </w:r>
          </w:p>
        </w:tc>
        <w:tc>
          <w:tcPr>
            <w:tcW w:type="dxa" w:w="1728"/>
          </w:tcPr>
          <w:p>
            <w:r>
              <w:t>,,</w:t>
            </w:r>
          </w:p>
        </w:tc>
      </w:tr>
      <w:tr>
        <w:tc>
          <w:tcPr>
            <w:tcW w:type="dxa" w:w="1728"/>
          </w:tcPr>
          <w:p>
            <w:r>
              <w:t>Nystagmus pattern</w:t>
            </w:r>
          </w:p>
        </w:tc>
        <w:tc>
          <w:tcPr>
            <w:tcW w:type="dxa" w:w="1728"/>
          </w:tcPr>
          <w:p>
            <w:r>
              <w:t>Torsional, fatigable on Dix-Hallpike</w:t>
            </w:r>
          </w:p>
        </w:tc>
        <w:tc>
          <w:tcPr>
            <w:tcW w:type="dxa" w:w="1728"/>
          </w:tcPr>
          <w:p>
            <w:r>
              <w:t>None</w:t>
            </w:r>
          </w:p>
        </w:tc>
        <w:tc>
          <w:tcPr>
            <w:tcW w:type="dxa" w:w="1728"/>
          </w:tcPr>
          <w:p>
            <w:r>
              <w:t>Gaze-evoked, non-fatiguing</w:t>
            </w:r>
          </w:p>
        </w:tc>
        <w:tc>
          <w:tcPr>
            <w:tcW w:type="dxa" w:w="1728"/>
          </w:tcPr>
          <w:p>
            <w:r>
              <w:t>,</w:t>
            </w:r>
          </w:p>
        </w:tc>
      </w:tr>
      <w:tr>
        <w:tc>
          <w:tcPr>
            <w:tcW w:type="dxa" w:w="1728"/>
          </w:tcPr>
          <w:p>
            <w:r>
              <w:t>Response to maneuvers</w:t>
            </w:r>
          </w:p>
        </w:tc>
        <w:tc>
          <w:tcPr>
            <w:tcW w:type="dxa" w:w="1728"/>
          </w:tcPr>
          <w:p>
            <w:r>
              <w:t>Resolves with Epley</w:t>
            </w:r>
          </w:p>
        </w:tc>
        <w:tc>
          <w:tcPr>
            <w:tcW w:type="dxa" w:w="1728"/>
          </w:tcPr>
          <w:p>
            <w:r>
              <w:t>Resolves lying down</w:t>
            </w:r>
          </w:p>
        </w:tc>
        <w:tc>
          <w:tcPr>
            <w:tcW w:type="dxa" w:w="1728"/>
          </w:tcPr>
          <w:p>
            <w:r>
              <w:t>No response to repositioning</w:t>
            </w:r>
          </w:p>
        </w:tc>
        <w:tc>
          <w:tcPr>
            <w:tcW w:type="dxa" w:w="1728"/>
          </w:tcPr>
          <w:p>
            <w:r>
              <w:t>,,</w:t>
            </w:r>
          </w:p>
        </w:tc>
      </w:tr>
    </w:tbl>
    <w:p>
      <w:r>
        <w:t>Indications for Vascular Imaging</w:t>
        <w:br/>
        <w:br/>
        <w:t>Consider carotid duplex only if:</w:t>
        <w:br/>
        <w:br/>
        <w:t>- Focal hemispheric or retinal symptoms: weakness, sensory loss, aphasia, amaurosis fugax</w:t>
        <w:br/>
        <w:br/>
        <w:t>- Cervical bruit on examination</w:t>
        <w:br/>
        <w:br/>
        <w:t>- Multiple vascular risk factors with concern for atherosclerotic disease</w:t>
        <w:br/>
        <w:br/>
        <w:t>For suspected VBI with positional symptoms plus other brainstem deficits, consider vertebral artery imaging (CTA/MRA of neck), not carotid duplex. However, true positional VBI is rare—one study found only 4 of 14 patients referred for suspected positional VBI had reproducible symptoms with severe posterior cerebral artery flow drops on transcranial Doppler during head rotation.</w:t>
        <w:br/>
        <w:br/>
        <w:t>Bottom Line</w:t>
        <w:br/>
        <w:br/>
        <w:t>For patients with isolated positional dizziness and neck soreness/tightness:</w:t>
        <w:br/>
        <w:br/>
        <w:t>1. Perform Dix-Hallpike maneuver to diagnose BPPV</w:t>
        <w:br/>
        <w:br/>
        <w:t>2. Perform active stand test to diagnose orthostatic hypotension</w:t>
        <w:br/>
        <w:br/>
        <w:t>3. Do not order carotid duplex unless focal hemispheric/retinal symptoms are present</w:t>
        <w:br/>
        <w:br/>
        <w:t>4. Consider vertebral artery imaging only if multiple posterior circulation symptoms suggest VBI</w:t>
        <w:br/>
        <w:br/>
        <w:t>The diagnostic yield of carotid duplex in this population is essentially zero, as positional dizziness is not a manifestation of carotid disease.</w:t>
        <w:br/>
        <w:br/>
        <w:t>Would you like to explore the proper technique for performing and interpreting the HINTS examination to distinguish peripheral from central causes of acute vestibular syndrome?</w:t>
      </w:r>
    </w:p>
    <w:p>
      <w:r>
        <w:t>References</w:t>
      </w:r>
    </w:p>
    <w:p>
      <w:r>
        <w:t>Diagnosis and Treatment of Benign Paroxysmal Positional Vertigo. Kerber KA, Carender W, Meurer WJ. JAMA. 2026;:2848127. doi:10.1001/jama.2026.1927.</w:t>
      </w:r>
    </w:p>
    <w:p>
      <w:r>
        <w:t>Benign Paroxysmal Positional Vertigo. Kim JS, Zee DS. The New England Journal of Medicine. 2014;370(12):1138-47. doi:10.1056/NEJMcp1309481.</w:t>
      </w:r>
    </w:p>
    <w:p>
      <w:r>
        <w:t>Diagnosis and Treatment of Orthostatic Hypotension. Wieling W, Kaufmann H, Claydon VE, et al. The Lancet. Neurology. 2022;21(8):735-746. doi:10.1016/S1474-4422(22)00169-7.</w:t>
      </w:r>
    </w:p>
    <w:p>
      <w:r>
        <w:t>Management of Orthostatic Hypotension. Moloney D, Youssef A, Okamoto LE. JAMA Internal Medicine. 2026;:2847532. doi:10.1001/jamainternmed.2026.0284.</w:t>
      </w:r>
    </w:p>
    <w:p>
      <w:r>
        <w:t>Orthostatic Hypotension: A Practical Approach. Kim MJ, Farrell J. American Family Physician. 2022;105(1):39-49.</w:t>
      </w:r>
    </w:p>
    <w:p>
      <w:r>
        <w:t>Dizziness: Evaluation and Management. Rogers TS, Noel MA, Garcia B. American Family Physician. 2023;107(5):514-523.</w:t>
      </w:r>
    </w:p>
    <w:p>
      <w:r>
        <w:t>The Society for Vascular Surgery Implementation Document for Management of Extracranial Cerebrovascular Disease. AbuRahma AF, Avgerinos ED, Chang RW, et al. Journal of Vascular Surgery. 2022;75(1S):26S-98S. doi:10.1016/j.jvs.2021.04.074.</w:t>
      </w:r>
    </w:p>
    <w:p>
      <w:r>
        <w:t>Vertebrobasilar Disease. Savitz SI, Caplan LR. The New England Journal of Medicine. 2005;352(25):2618-26. doi:10.1056/NEJMra041544.</w:t>
      </w:r>
    </w:p>
    <w:p>
      <w:r>
        <w:t>Posterior Circulation Ischaemic Stroke and Transient Ischaemic Attack: Diagnosis, Investigation, and Secondary Prevention. Markus HS, van der Worp HB, Rothwell PM. The Lancet. Neurology. 2013;12(10):989-98. doi:10.1016/S1474-4422(13)70211-4.</w:t>
      </w:r>
    </w:p>
    <w:p>
      <w:r>
        <w:t>Clinical Practice Guideline: Benign Paroxysmal Positional Vertigo. Bhattacharyya N, Baugh RF, Orvidas L, et al. Otolaryngology--Head and Neck Surgery: Official Journal of American Academy of Otolaryngology-Head and Neck Surgery. 2008;139(5 Suppl 4):S47-81. doi:10.1016/j.otohns.2008.08.022.</w:t>
      </w:r>
    </w:p>
    <w:p>
      <w:r>
        <w:t>Orthostatic Hypotension: JACC State-of-the-Art Review. Freeman R, Abuzinadah AR, Gibbons C, et al. Journal of the American College of Cardiology. 2018;72(11):1294-1309. doi:10.1016/j.jacc.2018.05.079.</w:t>
      </w:r>
    </w:p>
    <w:p>
      <w:r>
        <w:t>2011 ASA/ACCF/AHA/AANN/AANS/ACR/ASNR/CNS/SAIP/SCAI/SIR/SNIS/SVM/SVS Guideline on the Management of Patients With Extracranial Carotid and Vertebral Artery Disease: A Report of the American College of Cardiology Foundation/American Heart Association Task Force on Practice Guidelines, and the American Stroke Association, American Association of Neuroscience Nurses, American Association of Neurological Surgeons, American College of Radiology, American Society of Neuroradiology, Congress of Neurological Surgeons, Society of Atherosclerosis Imaging and Prevention, Society for Cardiovascular Angiography and Interventions, Society of Interventional Radiology, Society of NeuroInterventional Surgery, Society for Vascular Medicine, and Society for Vascular Surgery. Brott TG, Halperin JL, Abbara S, et al. Journal of the American College of Cardiology. 2011;57(8):e16-94. doi:10.1016/j.jacc.2010.11.006.</w:t>
      </w:r>
    </w:p>
    <w:p>
      <w:r>
        <w:t>ACR Appropriateness Criteria® Dizziness and Ataxia: 2023 Update. Wang LL, Thompson TA, Shih RY, et al. Journal of the American College of Radiology: JACR. 2024;21(6S):S100-S125. doi:10.1016/j.jacr.2024.02.018.</w:t>
      </w:r>
    </w:p>
    <w:p>
      <w:r>
        <w:t>Dynamic Transcranial Doppler Assessment of Positional Vertebrobasilar Ischemia. Sturzenegger M, Newell DW, Douville C, Byrd S, Schoonover K. Stroke. 1994;25(9):1776-83. doi:10.1161/01.str.25.9.1776.</w:t>
      </w:r>
    </w:p>
    <w:p>
      <w:r>
        <w:t>Persistent postural-perceptual dizziness (PPPD) is a chronic functional vestibular disorder characterized by dizziness, unsteadiness, or non-spinning vertigo lasting ≥3 months, exacerbated by upright posture, motion, and complex visual stimuli. It is the most common cause of chronic vestibular symptoms, affecting approximately 20% of patients with vestibular symptoms in general neurology clinics and up to 40% in specialized dizziness centers.</w:t>
        <w:br/>
        <w:br/>
        <w:t>Diagnostic Criteria (Bárány Society, 2017)</w:t>
        <w:br/>
        <w:br/>
        <w:t>All five criteria must be met:</w:t>
        <w:br/>
        <w:br/>
        <w:t>1. Dizziness, unsteadiness, or non-spinning vertigo present on most days for ≥3 months (symptoms wax and wane, may worsen as day progresses)</w:t>
        <w:br/>
        <w:br/>
        <w:t>2. Exacerbated by three factors: upright posture, active/passive motion (regardless of direction), and moving visual stimuli or complex visual patterns</w:t>
        <w:br/>
        <w:br/>
        <w:t>3. Triggered by a precipitating event: acute/episodic/chronic vestibular syndromes (BPPV, vestibular neuritis), vestibular migraine, panic/anxiety disorders, mild traumatic brain injury, stroke, dysautonomia, or psychological distress</w:t>
        <w:br/>
        <w:br/>
        <w:t>4. Significant distress or functional impairment</w:t>
        <w:br/>
        <w:br/>
        <w:t>5. Not better explained by another disorder</w:t>
        <w:br/>
        <w:br/>
        <w:t>PPPD replaces older diagnostic terms including phobic postural vertigo, chronic subjective dizziness, visual vertigo, and space-motion discomfort.</w:t>
        <w:br/>
        <w:br/>
        <w:t>Pathophysiology</w:t>
        <w:br/>
        <w:br/>
        <w:t>The pathophysiology involves maladaptive brain responses to an initial vestibular or balance disturbance that persist after the precipitating event resolves. Current models emphasize three key mechanisms:</w:t>
        <w:br/>
        <w:br/>
        <w:t>Psychological and behavioral responses: Anxiety following vestibular injury, dependent personality traits, autonomic arousal, and increased body vigilance (conscious attention to internal cues) at the time of precipitating events initiate PPPD. Importantly, the severity of structural vestibular deficits or compensation status does not predict PPPD development—rather, psychological and behavioral responses are the primary predictors.</w:t>
        <w:br/>
        <w:br/>
        <w:t>Altered postural control and sensory processing: Patients develop functional shifts in stance and gait (stiffened postural control, widened base of support, shorter stride length) and become overly reliant on visual inputs versus vestibular and somatosensory inputs (visual dependence). The most recent pathophysiologic model proposes prioritization of postural stability over fluid locomotion as the core mechanism.</w:t>
        <w:br/>
        <w:br/>
        <w:t xml:space="preserve">Brain network alterations: Neuroimaging studies demonstrate decreased functional connectivity centered on the hippocampus bilaterally, extending to inferior frontal gyrus, temporal lobes, insular cortices, and cerebellar regions, suggesting diminished integration of multisensory vestibular and spatial information processing. </w:t>
        <w:br/>
        <w:br/>
        <w:t xml:space="preserve">Figure 1 ROI‐to‐ROI analyses of the resting‐state fMRI in the whole brain. undefined </w:t>
        <w:br/>
        <w:br/>
        <w:t>Notably, neuroticism may predispose to PPPD, but premorbid psychiatric comorbidities (other than dependent personality traits) are not relevant for development.</w:t>
        <w:br/>
        <w:br/>
        <w:t>Treatment</w:t>
        <w:br/>
        <w:br/>
        <w:t>Treatment combines pharmacological and non-pharmacological approaches, with combination therapy superior to monotherapy.</w:t>
        <w:br/>
        <w:br/>
        <w:t>Vestibular rehabilitation therapy (VRT) is the cornerstone non-pharmacological treatment:</w:t>
        <w:br/>
        <w:br/>
        <w:t>- Involves walking exercises, balance retraining, and visual/postural exercises tailored to individual symptoms</w:t>
        <w:br/>
        <w:br/>
        <w:t>- Works through habituation (reducing abnormal balance signals) and promoting central compensation</w:t>
        <w:br/>
        <w:br/>
        <w:t>- Significantly improves Dizziness Handicap Inventory (DHI) scores, with weighted mean difference of 21.84 points compared to controls</w:t>
        <w:br/>
        <w:br/>
        <w:t>- Both customized VRT and virtual reality-based VRT are effective, though customized VRT shows superior efficacy</w:t>
        <w:br/>
        <w:br/>
        <w:t>- Home-based VRT is as effective as hospital-based therapy and should be considered a treatment option</w:t>
        <w:br/>
        <w:br/>
        <w:t>- Improvements seen in DHI-Physical, DHI-Emotional, and DHI-Functional subscales</w:t>
        <w:br/>
        <w:br/>
        <w:t>Pharmacological therapy:</w:t>
        <w:br/>
        <w:br/>
        <w:t>- SSRIs (selective serotonin reuptake inhibitors) and SNRIs (serotonin-norepinephrine reuptake inhibitors) are first-line medications</w:t>
        <w:br/>
        <w:br/>
        <w:t>- Combination of SSRI plus VRT shows significantly greater improvement in DHI and Hamilton Anxiety Scale scores compared to either therapy alone</w:t>
        <w:br/>
        <w:br/>
        <w:t>- Current evidence recommends prioritizing SSRI plus structured VRT as the treatment option for PPPD</w:t>
        <w:br/>
        <w:br/>
        <w:t>Cognitive behavioral therapy (CBT):</w:t>
        <w:br/>
        <w:br/>
        <w:t>- Addresses anxiety and mood disturbance common in PPPD</w:t>
        <w:br/>
        <w:br/>
        <w:t xml:space="preserve">- Sertraline plus CBT shows significantly lower DHI scores at weeks 4 and 8 compared to sertraline alone </w:t>
        <w:br/>
        <w:br/>
        <w:t xml:space="preserve">Figure 1 undefined </w:t>
        <w:br/>
        <w:br/>
        <w:t>- Helps patients understand and cope with symptoms more easily</w:t>
        <w:br/>
        <w:br/>
        <w:t>- Evidence for CBT is limited but promising</w:t>
        <w:br/>
        <w:br/>
        <w:t>Other therapies: Transcranial direct current stimulation (tDCS) has been studied but evidence remains unclear due to limited trials and small sample sizes.</w:t>
        <w:br/>
        <w:br/>
        <w:t>Treatment Timeline: Significant improvements in quality of life, dizziness handicap, depression, and anxiety levels occur within 3 months of VRT. Benefits of combined SSRI-CBT therapy become apparent after several weeks of treatment.</w:t>
        <w:br/>
        <w:br/>
        <w:t>Would you like to explore how to differentiate PPPD from other chronic vestibular disorders in the clinical setting, or discuss specific vestibular rehabilitation protocols for PPPD?</w:t>
      </w:r>
    </w:p>
    <w:p>
      <w:r>
        <w:t>References</w:t>
      </w:r>
    </w:p>
    <w:p>
      <w:r>
        <w:t>Non-Pharmacological Interventions for Persistent Postural-Perceptual Dizziness (PPPD). Webster KE, Kamo T, Smith L, et al. The Cochrane Database of Systematic Reviews. 2023;3:CD015333. doi:10.1002/14651858.CD015333.pub2.</w:t>
      </w:r>
    </w:p>
    <w:p>
      <w:r>
        <w:t>Pharmacological Interventions for Persistent Postural-Perceptual Dizziness (PPPD). Webster KE, Harrington-Benton NA, Judd O, et al. The Cochrane Database of Systematic Reviews. 2023;3:CD015188. doi:10.1002/14651858.CD015188.pub2.</w:t>
      </w:r>
    </w:p>
    <w:p>
      <w:r>
        <w:t>Functional Neurological Disorder: New Subtypes and Shared Mechanisms. Hallett M, Aybek S, Dworetzky BA, et al. The Lancet. Neurology. 2022;21(6):537-550. doi:10.1016/S1474-4422(21)00422-1.</w:t>
      </w:r>
    </w:p>
    <w:p>
      <w:r>
        <w:t>Persistent Postural-Perceptual Dizziness: Review and Update on Key Mechanisms of the Most Common Functional Neuro-Otologic Disorder. Staab JP. Neurologic Clinics. 2023;41(4):647-664. doi:10.1016/j.ncl.2023.04.003.</w:t>
      </w:r>
    </w:p>
    <w:p>
      <w:r>
        <w:t>Predictors of Persistent Postural-Perceptual Dizziness (PPPD) and Similar Forms of Chronic Dizziness Precipitated by Peripheral Vestibular Disorders: A Systematic Review. Trinidade A, Cabreira V, Goebel JA, et al. Journal of Neurology, Neurosurgery, and Psychiatry. 2023;94(11):904-915. doi:10.1136/jnnp-2022-330196.</w:t>
      </w:r>
    </w:p>
    <w:p>
      <w:r>
        <w:t>Altered brain function in persistent postural perceptual dizziness: A study on resting state functional connectivity. Lee JO, Lee ES, Kim JS, et al. Human Brain Mapping. 2018;39(8):3340-3353. doi:10.1002/hbm.24080.</w:t>
      </w:r>
    </w:p>
    <w:p>
      <w:r>
        <w:t>Effect of Conservative Therapy for Persistent Postural-Perceptual Dizziness: A Systematic Review and Meta-Analysis. Zheng Y, Guo Z, Liu X, et al. Frontiers in Psychiatry. 2025;16:1676218. doi:10.3389/fpsyt.2025.1676218.</w:t>
      </w:r>
    </w:p>
    <w:p>
      <w:r>
        <w:t>Home-Based Vestibular Rehabilitation: A Feasible and Effective Therapy for Persistent Postural Perceptual Dizziness (A Pilot Study). Teh CS, Abdullah NA, Kamaruddin NR, et al. The Annals of Otology, Rhinology, and Laryngology. 2023;132(5):566-577. doi:10.1177/00034894221111408.</w:t>
      </w:r>
    </w:p>
    <w:p>
      <w:r>
        <w:t>Effect of Vestibular Rehabilitation Therapy in Patients With Persistent Postural Perceptual Dizziness: A Systematic Review and Meta-Analysis. Li Y, Pei X, Ding R, et al. Frontiers in Neurology. 2025;16:1599201. doi:10.3389/fneur.2025.1599201.</w:t>
      </w:r>
    </w:p>
    <w:p>
      <w:r>
        <w:t>Cognitive Behavior Therapy as Augmentation for Sertraline in Treating Patients with Persistent Postural‐Perceptual Dizziness. Yu YC, Xue H, Zhang YX, Zhou J. BioMed Research International. 2018;2018:8518631. doi:10.1155/2018/8518631.</w:t>
      </w:r>
    </w:p>
    <w:p>
      <w:r>
        <w:t>Chronic use of anti-vertigo medications (meclizine, diphenidol, flunarizine) does not provide sustained benefit for dizziness and is generally not recommended. These medications should be used only for acute symptom control for several days, not as long-term therapy.</w:t>
        <w:br/>
        <w:br/>
        <w:t>Evidence for Chronic Use</w:t>
        <w:br/>
        <w:br/>
        <w:t>Meclizine and antihistamines: A 2022 systematic review and meta-analysis found that daily enteral use of antihistamines is not superior to placebo or no medication for improving or resolving vertigo at 1 week or 1 month (low-quality evidence). While single-dose antihistamines may provide short-term relief at 2 hours, this benefit does not translate to chronic use.</w:t>
        <w:br/>
        <w:br/>
        <w:t>Diphenidol: Limited evidence exists for chronic diphenidol use. One small study (22 patients) treated with diphenidol 75 mg/day for 4 weeks showed improvement in physical symptoms but no improvement in emotional factors or anxiety compared to betahistine. Diphenidol improved two physical factors but was inferior to anti-anxiety medications for overall symptom management in chronic vestibular patients.</w:t>
        <w:br/>
        <w:br/>
        <w:t>Flunarizine: Evidence for chronic flunarizine use is very low certainty. While flunarizine (10 mg daily for 2-3 months) may reduce vertigo frequency and improve symptoms in vestibular migraine, the evidence comes from small studies with wide confidence intervals. Flunarizine showed efficacy specifically for vestibular migraine prophylaxis, not for general chronic dizziness. Side effects include weight gain and drowsiness.</w:t>
        <w:br/>
        <w:br/>
        <w:t>Why Chronic Use is Harmful</w:t>
        <w:br/>
        <w:br/>
        <w:t>Multiple guidelines explicitly discourage chronic vestibular suppressant use for several critical reasons:</w:t>
        <w:br/>
        <w:br/>
        <w:t>Inhibition of central compensation: The American Academy of Otolaryngology states that chronic use of vestibular suppressants suppresses central adaptation/compensation to vestibular loss and can perpetuate symptoms of chronic imbalance. This is the primary mechanism by which these medications worsen long-term outcomes—they prevent the brain from naturally adapting to vestibular dysfunction.</w:t>
        <w:br/>
        <w:br/>
        <w:t>Lack of efficacy: The Society for Academic Emergency Medicine (GRACE-3 guidelines) notes that longer use beyond several days is discouraged due to both inhibition of physiological compensation and side effects. The American Academy of Otolaryngology-Head and Neck Surgery guidelines for BPPV explicitly discourage the use of vestibular suppressants and recommend against their routine use.</w:t>
        <w:br/>
        <w:br/>
        <w:t>Adverse effects:</w:t>
        <w:br/>
        <w:br/>
        <w:t>- Hypersomnolence, dry mouth, urinary retention</w:t>
        <w:br/>
        <w:br/>
        <w:t>- Anticholinergic side effects (particularly problematic in elderly)</w:t>
        <w:br/>
        <w:br/>
        <w:t>- The American Geriatric Society recommends against using meclizine in older individuals due to anticholinergic side effects</w:t>
        <w:br/>
        <w:br/>
        <w:t>- Cognitive impairment, memory problems, falls risk</w:t>
        <w:br/>
        <w:br/>
        <w:t>- For flunarizine: weight gain, drowsiness</w:t>
        <w:br/>
        <w:br/>
        <w:t>Clinical Recommendations</w:t>
        <w:br/>
        <w:br/>
        <w:t>Acute use only: Vestibular suppressants may be reasonable for very short periods (several days maximum) to reduce acute symptoms in conditions like vestibular neuritis or Ménière's disease attacks. After initial symptom control (maximum 3 days), treatment should be tailored to the underlying etiology.</w:t>
        <w:br/>
        <w:br/>
        <w:t>Not for BPPV: Guidelines strongly discourage vestibular suppressants for BPPV, which should be treated with canalith repositioning maneuvers (Epley maneuver).</w:t>
        <w:br/>
        <w:br/>
        <w:t>Not for chronic dizziness: For chronic dizziness conditions like PPPD, the evidence-based treatments are vestibular rehabilitation therapy and SSRIs, not vestibular suppressants.</w:t>
        <w:br/>
        <w:br/>
        <w:t>Exception - Vestibular migraine prophylaxis: Flunarizine (10 mg daily) may be considered specifically for vestibular migraine prophylaxis when used for 2-3 months, though evidence quality is low and side effects are common. This is a distinct indication from general chronic dizziness.</w:t>
        <w:br/>
        <w:br/>
        <w:t>Bottom Line</w:t>
        <w:br/>
        <w:br/>
        <w:t>Chronic use of meclizine, diphenidol, and similar vestibular suppressants provides no sustained benefit for dizziness and actively harms patients by preventing central vestibular compensation. These medications should be limited to acute symptom control for several days only. For chronic dizziness, appropriate treatments include vestibular rehabilitation, treatment of underlying conditions (e.g., SSRIs for PPPD, prophylactic medications for vestibular migraine), and physical therapy—not chronic vestibular suppressants.</w:t>
        <w:br/>
        <w:br/>
        <w:t>Would you like to explore the evidence-based approach to vestibular rehabilitation therapy for patients with chronic dizziness who have been on long-term vestibular suppressants?</w:t>
      </w:r>
    </w:p>
    <w:p>
      <w:r>
        <w:t>References</w:t>
      </w:r>
    </w:p>
    <w:p>
      <w:r>
        <w:t>Guidelines for Reasonable and Appropriate Care in the Emergency Department 3 (GRACE-3): Acute Dizziness and Vertigo in the Emergency Department. Edlow JA, Carpenter C, Akhter M, et al. Academic Emergency Medicine: Official Journal of the Society for Academic Emergency Medicine. 2023;30(5):442-486. doi:10.1111/acem.14728.</w:t>
      </w:r>
    </w:p>
    <w:p>
      <w:r>
        <w:t>Clinical Practice Guideline: Ménière's Disease. Basura GJ, Adams ME, Monfared A, et al. Otolaryngology--Head and Neck Surgery: Official Journal of American Academy of Otolaryngology-Head and Neck Surgery. 2020;162(2_suppl):S1-S55. doi:10.1177/0194599820909438.</w:t>
      </w:r>
    </w:p>
    <w:p>
      <w:r>
        <w:t>Efficacy of Benzodiazepines or Antihistamines for Patients With Acute Vertigo: A Systematic Review and Meta-analysis. Hunter BR, Wang AZ, Bucca AW, et al. JAMA Neurology. 2022;79(9):846-855. doi:10.1001/jamaneurol.2022.1858.</w:t>
      </w:r>
    </w:p>
    <w:p>
      <w:r>
        <w:t>Comparative Study of Anti-Vertiginous and Anti-Anxious Drugs for the Treatment of Chronic Vestibular Patients With Secondary Anxiety. Sato G, Matsuda K, Matsuoka M, et al. Acta Oto-Laryngologica. 2019;139(7):593-597. doi:10.1080/00016489.2019.1612531.</w:t>
      </w:r>
    </w:p>
    <w:p>
      <w:r>
        <w:t>Pharmacological Interventions for Prophylaxis of Vestibular Migraine. Webster K, Dor A, Galbraith K, et al. The Cochrane Database of Systematic Reviews. 2023;2023(4):CD015187. doi:10.1002/14651858.CD015187.pub2.</w:t>
      </w:r>
    </w:p>
    <w:p>
      <w:r>
        <w:t>Interventional Study of Flunarizine Therapy on Symptom Relief and Vestibular Evoked Myogenic Potential Changes in Individuals With Vestibular Migraine. Islam FN, Kumar K, Khadilkar MN, Ebenezer A, Dosemane D. Audiology &amp; Neuro-Otology. 2023;28(5):338-343. doi:10.1159/000530740.</w:t>
      </w:r>
    </w:p>
    <w:p>
      <w:r>
        <w:t>Flunarizine in the Prophylaxis of Migrainous Vertigo: A Randomized Controlled Trial. Lepcha A, Amalanathan S, Augustine AM, Tyagi AK, Balraj A. European Archives of Oto-Rhino-Laryngology: Official Journal of the European Federation of Oto-Rhino-Laryngological Societies (EUFOS): Affiliated With the German Society for Oto-Rhino-Laryngology - Head and Neck Surgery. 2014;271(11):2931-6. doi:10.1007/s00405-013-2786-4.</w:t>
      </w:r>
    </w:p>
    <w:p>
      <w:r>
        <w:t>Prophylactic Treatments for Vestibular Migraine: A Systematic Review and Network Meta-Analysis of Randomized Clinical Trials. Chu H, Wang Y, Ling X, Li K, Yang X. Frontiers in Pharmacology. 2023;14:1332973. doi:10.3389/fphar.2023.1332973.</w:t>
      </w:r>
    </w:p>
    <w:p>
      <w:r>
        <w:t>Clinical Practice Guideline: Benign Paroxysmal Positional Vertigo (Update). Bhattacharyya N, Gubbels SP, Schwartz SR, et al. Otolaryngology--Head and Neck Surgery: Official Journal of American Academy of Otolaryngology-Head and Neck Surgery. 2017;156(3_suppl):S1-S47. doi:10.1177/0194599816689667.</w:t>
      </w:r>
    </w:p>
    <w:p>
      <w:r>
        <w:t>Treatment of Dizziness: An Interdisciplinary Update. Spiegel R, Rust H, Baumann T, et al. Swiss Medical Weekly. 2017;147:w14566. doi:10.4414/smw.2017.14566.</w:t>
      </w:r>
    </w:p>
    <w:p>
      <w:r>
        <w:t>Effect of Conservative Therapy for Persistent Postural-Perceptual Dizziness: A Systematic Review and Meta-Analysis. Zheng Y, Guo Z, Liu X, et al. Frontiers in Psychiatry. 2025;16:1676218. doi:10.3389/fpsyt.2025.1676218.</w:t>
      </w:r>
    </w:p>
    <w:p>
      <w:r>
        <w:t>Home-Based Vestibular Rehabilitation: A Feasible and Effective Therapy for Persistent Postural Perceptual Dizziness (A Pilot Study). Teh CS, Abdullah NA, Kamaruddin NR, et al. The Annals of Otology, Rhinology, and Laryngology. 2023;132(5):566-577. doi:10.1177/00034894221111408.</w:t>
      </w:r>
    </w:p>
    <w:p>
      <w:r>
        <w:t>Effect of Vestibular Rehabilitation Therapy in Patients With Persistent Postural Perceptual Dizziness: A Systematic Review and Meta-Analysis. Li Y, Pei X, Ding R, et al. Frontiers in Neurology. 2025;16:1599201. doi:10.3389/fneur.2025.1599201.</w:t>
      </w:r>
    </w:p>
    <w:p>
      <w:r>
        <w:t>Vestibular migraine is characterized by recurrent attacks of vertigo or dizziness lasting 5 minutes to 72 hours, accompanied by migraine features such as headache, photophobia, phonophobia, or visual aura. It is the most common cause of recurrent spontaneous vertigo in adults and the second most common cause of episodic vertigo overall after benign paroxysmal positional vertigo.</w:t>
        <w:br/>
        <w:br/>
        <w:t>Prevalence</w:t>
        <w:br/>
        <w:br/>
        <w:t>Lifetime prevalence: 1.0% to 2.7% of the general population</w:t>
        <w:br/>
        <w:br/>
        <w:t>Clinical settings:</w:t>
        <w:br/>
        <w:br/>
        <w:t>- 10% to 30% of patients in specialized dizziness centers have vestibular migraine as their primary diagnosis</w:t>
        <w:br/>
        <w:br/>
        <w:t>- 1% to 3% prevalence in general population seeking care for dizziness</w:t>
        <w:br/>
        <w:br/>
        <w:t>- 68.4% of migraine patients report vestibular symptoms, though only 15.2% meet full diagnostic criteria for vestibular migraine</w:t>
        <w:br/>
        <w:br/>
        <w:t>Demographics: Slight female preponderance, similar to headache migraine</w:t>
        <w:br/>
        <w:br/>
        <w:t>Underdiagnosis: A significant number of cases remain undiagnosed due to unfamiliarity with the condition or diagnostic criteria.</w:t>
        <w:br/>
        <w:br/>
        <w:t>Clinical Presentation</w:t>
        <w:br/>
        <w:br/>
        <w:t>Vestibular symptoms (the predominant feature):</w:t>
        <w:br/>
        <w:br/>
        <w:t>- Spontaneous vertigo (spinning sensation)</w:t>
        <w:br/>
        <w:br/>
        <w:t>- Positional vertigo (triggered by head position changes)</w:t>
        <w:br/>
        <w:br/>
        <w:t>- Visually induced vertigo (triggered by complex visual stimuli or moving visual patterns)</w:t>
        <w:br/>
        <w:br/>
        <w:t>- Head motion-induced vertigo or dizziness with nausea</w:t>
        <w:br/>
        <w:br/>
        <w:t>- Swaying/rocking unsteadiness or nonvertiginous dizziness with nausea</w:t>
        <w:br/>
        <w:br/>
        <w:t>Symptoms must be moderate to severe intensity (interfering with or prohibiting daily activities) and last 5 minutes to 72 hours.</w:t>
        <w:br/>
        <w:br/>
        <w:t>Migrainous features (must accompany ≥50% of vestibular episodes):</w:t>
        <w:br/>
        <w:br/>
        <w:t>- Migraine headache with ≥2 of the following: unilateral location, pulsating quality, moderate-to-severe intensity, aggravation by routine physical activity</w:t>
        <w:br/>
        <w:br/>
        <w:t>- Photophobia and phonophobia (sensitivity to light and sound)</w:t>
        <w:br/>
        <w:br/>
        <w:t>- Visual aura</w:t>
        <w:br/>
        <w:br/>
        <w:t>- Nausea and vomiting</w:t>
        <w:br/>
        <w:br/>
        <w:t>Important clinical characteristics:</w:t>
        <w:br/>
        <w:br/>
        <w:t>- Headache is NOT required during every attack—only ≥50% of episodes need migrainous features, which can include photophobia/phonophobia or visual aura without headache</w:t>
        <w:br/>
        <w:br/>
        <w:t>- Attacks range from minutes to hours, with most lasting several hours</w:t>
        <w:br/>
        <w:br/>
        <w:t>- Patients have extreme sensitivity to self and surround motion during attacks</w:t>
        <w:br/>
        <w:br/>
        <w:t>- Interval symptoms: Many patients experience motion sensitivity and visual dependence between attacks</w:t>
        <w:br/>
        <w:br/>
        <w:t>Diagnostic Criteria (Bárány Society/International Headache Society, 2012)</w:t>
        <w:br/>
        <w:br/>
        <w:t>Definite vestibular migraine requires ALL of the following:</w:t>
        <w:br/>
        <w:br/>
        <w:t>A. ≥5 episodes of vestibular symptoms (moderate-to-severe intensity, lasting 5 minutes to 72 hours)</w:t>
        <w:br/>
        <w:br/>
        <w:t>B. Current or previous history of migraine (with or without aura per ICHD criteria)</w:t>
        <w:br/>
        <w:br/>
        <w:t>C. ≥1 migraine feature during ≥50% of vestibular episodes: migraine headache, photophobia and phonophobia, or visual aura</w:t>
        <w:br/>
        <w:br/>
        <w:t>D. Not better explained by another vestibular or headache disorder</w:t>
        <w:br/>
        <w:br/>
        <w:t>Probable vestibular migraine:</w:t>
        <w:br/>
        <w:br/>
        <w:t>- Same vestibular symptom requirements (≥5 episodes, 5 minutes to 72 hours)</w:t>
        <w:br/>
        <w:br/>
        <w:t>- Only ONE of criteria B or C is fulfilled (either migraine history OR migraine features during episodes, but not both)</w:t>
        <w:br/>
        <w:br/>
        <w:t>- Not better explained by another disorder</w:t>
        <w:br/>
        <w:br/>
        <w:t>Functional Impact</w:t>
        <w:br/>
        <w:br/>
        <w:t>Vestibular migraine causes significant disability:</w:t>
        <w:br/>
        <w:br/>
        <w:t>- Greater headache-related disability (MIDAS scores: 40.9 ± 48.9 in vestibular migraine vs 23.6 ± 36.4 in migraine without vestibular symptoms)</w:t>
        <w:br/>
        <w:br/>
        <w:t>- Poorer sleep quality (PSQI: 10.6 ± 4.0 vs 8.6 ± 3.9)</w:t>
        <w:br/>
        <w:br/>
        <w:t>- More anxiety symptoms (HADS-A: 9.1 ± 4.1 vs 6.9 ± 4.3)</w:t>
        <w:br/>
        <w:br/>
        <w:t>- More depression symptoms (HADS-D: 7.1 ± 4.5 vs 5.8 ± 4.2)</w:t>
        <w:br/>
        <w:br/>
        <w:t>Notably, even migraine patients with vestibular symptoms who do not meet full criteria for vestibular migraine still experience substantial disability compared to those without vestibular symptoms.</w:t>
        <w:br/>
        <w:br/>
        <w:t>Differential Diagnosis Challenges</w:t>
        <w:br/>
        <w:br/>
        <w:t>Vestibular migraine diagnosis is challenging due to symptom overlap with:</w:t>
        <w:br/>
        <w:br/>
        <w:t>- Ménière's disease (though vestibular migraine is much more common)</w:t>
        <w:br/>
        <w:br/>
        <w:t>- BPPV (positional vertigo occurs in both)</w:t>
        <w:br/>
        <w:br/>
        <w:t>- Other vestibular disorders</w:t>
        <w:br/>
        <w:br/>
        <w:t>- Headache migraine with occasional vestibular symptoms (which does not constitute vestibular migraine)</w:t>
        <w:br/>
        <w:br/>
        <w:t>The key distinguishing features are the episodic nature (5 minutes to 72 hours), recurrent pattern (≥5 lifetime episodes), and temporal association with migraine features in ≥50% of attacks.</w:t>
        <w:br/>
        <w:br/>
        <w:t>Would you like to explore the evidence-based treatment options for acute vestibular migraine attacks or prophylactic management strategies?</w:t>
      </w:r>
    </w:p>
    <w:p>
      <w:r>
        <w:t>References</w:t>
      </w:r>
    </w:p>
    <w:p>
      <w:r>
        <w:t>Non-Pharmacological Interventions for Prophylaxis of Vestibular Migraine. Webster KE, Dor A, Galbraith K, et al. The Cochrane Database of Systematic Reviews. 2023;4:CD015321. doi:10.1002/14651858.CD015321.pub2.</w:t>
      </w:r>
    </w:p>
    <w:p>
      <w:r>
        <w:t>Pharmacological Interventions for Acute Attacks of Vestibular Migraine. Webster KE, Dor A, Galbraith K, et al. The Cochrane Database of Systematic Reviews. 2023;4:CD015322. doi:10.1002/14651858.CD015322.pub2.</w:t>
      </w:r>
    </w:p>
    <w:p>
      <w:r>
        <w:t>Rizatriptan vs Placebo for Attacks of Vestibular Migraine. Staab JP, Eggers SDZ, Jen JC, et al. JAMA Neurology. 2025;82(7):676-686. doi:10.1001/jamaneurol.2025.1006.</w:t>
      </w:r>
    </w:p>
    <w:p>
      <w:r>
        <w:t>Vestibular Migraine I: Mechanisms, Diagnosis, and Clinical Features. Baloh RW. Seminars in Neurology. 2020;40(1):76-82. doi:10.1055/s-0039-3402735.</w:t>
      </w:r>
    </w:p>
    <w:p>
      <w:r>
        <w:t>Prevalence, Clinical Correlates, and Functional Implications of Vestibular Symptoms in Patients With Migraine. Tu YH, Huang TC, Tzeng YS, et al. Neurology. 2025;105(9):e214248. doi:10.1212/WNL.0000000000214248.</w:t>
      </w:r>
    </w:p>
    <w:p>
      <w:r>
        <w:t>Pharmacological Interventions for Prophylaxis of Vestibular Migraine. Webster K, Dor A, Galbraith K, et al. The Cochrane Database of Systematic Reviews. 2023;2023(4):CD015187. doi:10.1002/14651858.CD015187.pub2.</w:t>
      </w:r>
    </w:p>
    <w:p/>
    <w:p>
      <w:pPr>
        <w:pStyle w:val="Heading1"/>
      </w:pPr>
      <w:r>
        <w:t>Catamenial_seizure_vs_Vasovagal_Syncope</w:t>
      </w:r>
    </w:p>
    <w:p>
      <w:r>
        <w:t>Practice Guideline</w:t>
      </w:r>
    </w:p>
    <w:p>
      <w:r>
        <w:t>The American College of Obstetricians and Gynecologists recommends recognizing catamenial seizures as cyclic seizure exacerbation in relation to the menstrual cycle, defined as a twofold increase in baseline average daily seizure activity during a particular phase of the menstrual cycle. Diagnosis requires evaluation of a menstrual and seizure diary.</w:t>
        <w:br/>
        <w:br/>
        <w:t>Catamenial Patterns and Timing</w:t>
        <w:br/>
        <w:br/>
        <w:t>More than one third of postmenarchal girls and women with medication-refractory epilepsy experience catamenial seizure exacerbation. The most common seizure pattern is perimenstrual, occurring 3 days before menses and the first 3 days of menses, when progesterone levels drop in ovulatory cycles. Periovulatory catamenial exacerbation has been attributed to the midcycle surge of estrogen that is relatively unopposed by progesterone. Patients have fewest seizures during the midluteal phase in ovulatory cycles when progesterone levels are highest.</w:t>
        <w:br/>
        <w:br/>
        <w:t>The menstrual cycle variation in steroid hormone levels and ratios correlates with the timing of seizures in catamenial epilepsy.</w:t>
        <w:br/>
        <w:br/>
        <w:br/>
        <w:t>Catamenial Visceral Seizures: Clinical Context</w:t>
        <w:br/>
        <w:br/>
        <w:t>While the term "catamenial visceral seizure" is not a standard classification in the medical literature, it likely refers to seizures with visceral or autonomic features (such as epigastric rising sensation, nausea, abdominal discomfort, or other autonomic symptoms) that occur in a catamenial pattern. These visceral symptoms can be part of focal seizures, particularly those originating from the temporal lobe or insular cortex.</w:t>
        <w:br/>
        <w:br/>
        <w:t>Pathophysiology</w:t>
        <w:br/>
        <w:br/>
        <w:t>Catamenial epilepsy affects approximately 40% of women with epilepsy and is driven by hormonal fluctuations. Three distinct patterns have been identified:</w:t>
        <w:br/>
        <w:br/>
        <w:t>- C1 (perimenstrual): Days -3 to +3 around menstruation, related to progesterone withdrawal</w:t>
        <w:br/>
        <w:br/>
        <w:t>- C2 (periovulatory): Around ovulation (day 14), related to estrogen surge</w:t>
        <w:br/>
        <w:br/>
        <w:t>- C3 (luteal phase): Days 10 through day 3 of next cycle in anovulatory cycles with inadequate luteal phase</w:t>
        <w:br/>
        <w:br/>
        <w:t>The mechanisms involve premenstrual withdrawal of anticonvulsant neurosteroids (particularly allopregnanolone, a progesterone metabolite), alterations in GABA-A receptor subunits, and the neuroexcitatory effects of estrogen.</w:t>
        <w:br/>
        <w:br/>
        <w:t>Treatment Approaches</w:t>
        <w:br/>
        <w:br/>
        <w:t>Treatment depends on whether menses are regular or irregular:</w:t>
        <w:br/>
        <w:br/>
        <w:t>For regular menses:</w:t>
        <w:br/>
        <w:br/>
        <w:t>- Clobazam: 20-30 mg nightly for 10 days starting 2 days before expected seizures (78% response rate in one study)</w:t>
        <w:br/>
        <w:br/>
        <w:t>- Natural progesterone: 200 mg three times daily on days 14-25 for women with ≥3-fold increase in perimenstrual seizures (37.8% responders vs 11.1% with placebo in severely affected women)</w:t>
        <w:br/>
        <w:br/>
        <w:t>- Acetazolamide: 250-500 mg daily from 3-7 days prior to menses</w:t>
        <w:br/>
        <w:br/>
        <w:t>- Dose adjustment: Temporary increase in baseline antiepileptic drugs during vulnerable periods</w:t>
        <w:br/>
        <w:br/>
        <w:t>For irregular menses:</w:t>
        <w:br/>
        <w:br/>
        <w:t>- Oral contraceptives to regulate cycles and make seizures more predictable</w:t>
        <w:br/>
        <w:br/>
        <w:t>- Medroxyprogesterone acetate (Depo-Provera) or GnRH analogues for menstrual suppression in severe, refractory cases</w:t>
        <w:br/>
        <w:br/>
        <w:t>Diagnostic Approach</w:t>
        <w:br/>
        <w:br/>
        <w:t>When catamenial epilepsy is suspected, maintain a seizure and menstrual diary for at least 3 menstrual cycles to establish the pattern and relationship to menstrual phases. This documentation is essential for determining the appropriate treatment timing and approach.</w:t>
        <w:br/>
        <w:br/>
        <w:t>Would you like to explore the specific diagnostic workup for distinguishing visceral seizures from other causes of cyclic autonomic symptoms in women of reproductive age?</w:t>
      </w:r>
    </w:p>
    <w:p>
      <w:r>
        <w:t>References</w:t>
      </w:r>
    </w:p>
    <w:p>
      <w:r>
        <w:t>Gynecologic Management of Adolescents and Young Women With Seizure Disorders: ACOG Committee Opinion, Number 806. Committee on Adolescent Health Care. Obstetrics and Gynecology. 2020;135(5):e213-e220. doi:10.1097/AOG.0000000000003827.</w:t>
      </w:r>
    </w:p>
    <w:p>
      <w:r>
        <w:t>Treatments for Seizures in Catamenial (Menstrual-Related) Epilepsy. Maguire MJ, Nevitt SJ. The Cochrane Database of Systematic Reviews. 2021;9:CD013225. doi:10.1002/14651858.CD013225.pub3.</w:t>
      </w:r>
    </w:p>
    <w:p>
      <w:r>
        <w:t>Neuroendocrine Considerations in the Treatment of Men and Women With Epilepsy. Harden CL, Pennell PB. The Lancet. Neurology. 2013;12(1):72-83. doi:10.1016/S1474-4422(12)70239-9.</w:t>
      </w:r>
    </w:p>
    <w:p>
      <w:r>
        <w:t>Interneurons, Gabaa Signaling and Their Presumptive Role in Catamenial Epilepsy. Li FR, Wang S, Suarez CF, Lévesque M, Avoli M. Neuroscience and Biobehavioral Reviews. 2025;:106291. doi:10.1016/j.neubiorev.2025.106291.</w:t>
      </w:r>
    </w:p>
    <w:p>
      <w:r>
        <w:t>Management of Epilepsy in Women. Stephen LJ, Harden C, Tomson T, Brodie MJ. The Lancet. Neurology. 2019;18(5):481-491. doi:10.1016/S1474-4422(18)30495-2.</w:t>
      </w:r>
    </w:p>
    <w:p>
      <w:r>
        <w:t>This critical new information—that all episodes occur on menstrual days 1-2—substantially changes the differential diagnosis. This pattern strongly suggests catamenial vasovagal syncope (menstruation-triggered reflex syncope) rather than catamenial epilepsy, though both remain in the differential.</w:t>
      </w:r>
    </w:p>
    <w:p>
      <w:r>
        <w:t>Most Likely Diagnosis</w:t>
      </w:r>
    </w:p>
    <w:p>
      <w:r>
        <w:t>Catamenial vasovagal syncope (menstruation-triggered reflex syncope)</w:t>
        <w:br/>
        <w:br/>
        <w:t>The presentation combines classic features of vasovagal syncope with a striking menstrual pattern:</w:t>
        <w:br/>
        <w:br/>
        <w:t>- Stereotyped prodrome: Abdominal pain → diarrhea → syncope within 3 minutes is the classic autonomic prodrome of vasovagal syncope</w:t>
        <w:br/>
        <w:br/>
        <w:t>- Rapid recovery: Complete recovery in 1-2 hours without prolonged confusion strongly favors syncope over seizures (seizures typically cause &gt;30 minutes of postictal confusion)</w:t>
        <w:br/>
        <w:br/>
        <w:t>- Situational triggers: Morning occurrence after long rides suggests dehydration/volume depletion as a predisposing factor</w:t>
        <w:br/>
        <w:br/>
        <w:t>- Menstrual timing: Both vasovagal syncope patients and healthy women report greatest lightheadedness during menses, with severity scores of 53-56 during menstruation versus 41-44 during the follicular phase</w:t>
        <w:br/>
        <w:br/>
        <w:t>The consistent occurrence on days 1-2 of menses likely reflects the convergence of multiple physiologic stressors: hormonal changes (progesterone withdrawal), menstrual-related GI symptoms (prostaglandin-mediated cramping and diarrhea), and volume depletion from both menstruation and post-travel dehydration.</w:t>
      </w:r>
    </w:p>
    <w:p>
      <w:r>
        <w:t>Other Diagnoses to Consider</w:t>
      </w:r>
    </w:p>
    <w:p>
      <w:r>
        <w:t>Catamenial visceral (autonomic) epilepsy</w:t>
        <w:br/>
        <w:br/>
        <w:t>While less likely given the rapid recovery, this cannot be excluded without EEG documentation:</w:t>
        <w:br/>
        <w:br/>
        <w:t>- Catamenial epilepsy affects ~40% of women with epilepsy, with perimenstrual pattern (days -3 to +3) being most common</w:t>
        <w:br/>
        <w:br/>
        <w:t>- Visceral/autonomic auras (epigastric sensation, nausea, abdominal discomfort) can occur with focal seizures, particularly temporal lobe origin</w:t>
        <w:br/>
        <w:br/>
        <w:t>- However, the rapid recovery without postictal confusion argues strongly against this diagnosis</w:t>
        <w:br/>
        <w:br/>
        <w:t>Cardiac arrhythmia</w:t>
        <w:br/>
        <w:br/>
        <w:t>Cannot be definitively excluded without cardiac monitoring during an event, though the prodrome makes this less likely.</w:t>
        <w:br/>
        <w:br/>
        <w:t>Primary dysmenorrhea with exaggerated vasovagal response</w:t>
        <w:br/>
        <w:br/>
        <w:t>Severe menstrual cramping can trigger vasovagal syncope through pain and prostaglandin-mediated effects.</w:t>
      </w:r>
    </w:p>
    <w:p>
      <w:r>
        <w:t>Diagnostic Approach</w:t>
      </w:r>
    </w:p>
    <w:p>
      <w:r>
        <w:t>Key distinguishing features between syncope and seizures: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Vasovagal Syncope</w:t>
            </w:r>
          </w:p>
        </w:tc>
        <w:tc>
          <w:tcPr>
            <w:tcW w:type="dxa" w:w="2880"/>
          </w:tcPr>
          <w:p>
            <w:r>
              <w:t>Focal Seizure</w:t>
            </w:r>
          </w:p>
        </w:tc>
      </w:tr>
      <w:tr>
        <w:tc>
          <w:tcPr>
            <w:tcW w:type="dxa" w:w="2880"/>
          </w:tcPr>
          <w:p>
            <w:r>
              <w:t>Prodrome</w:t>
            </w:r>
          </w:p>
        </w:tc>
        <w:tc>
          <w:tcPr>
            <w:tcW w:type="dxa" w:w="2880"/>
          </w:tcPr>
          <w:p>
            <w:r>
              <w:t>Nausea, warmth, pallor, diaphoresis, abdominal discomfort (common)</w:t>
            </w:r>
          </w:p>
        </w:tc>
        <w:tc>
          <w:tcPr>
            <w:tcW w:type="dxa" w:w="2880"/>
          </w:tcPr>
          <w:p>
            <w:r>
              <w:t>Aura may be stereotyped but distinct (déjà vu, epigastric rising)</w:t>
            </w:r>
          </w:p>
        </w:tc>
      </w:tr>
      <w:tr>
        <w:tc>
          <w:tcPr>
            <w:tcW w:type="dxa" w:w="2880"/>
          </w:tcPr>
          <w:p>
            <w:r>
              <w:t>Duration of LOC</w:t>
            </w:r>
          </w:p>
        </w:tc>
        <w:tc>
          <w:tcPr>
            <w:tcW w:type="dxa" w:w="2880"/>
          </w:tcPr>
          <w:p>
            <w:r>
              <w:t>1 minute</w:t>
            </w:r>
          </w:p>
        </w:tc>
        <w:tc>
          <w:tcPr>
            <w:tcW w:type="dxa" w:w="2880"/>
          </w:tcPr>
          <w:p>
            <w:r>
              <w:t>Variable, often &gt;1 minute</w:t>
            </w:r>
          </w:p>
        </w:tc>
      </w:tr>
      <w:tr>
        <w:tc>
          <w:tcPr>
            <w:tcW w:type="dxa" w:w="2880"/>
          </w:tcPr>
          <w:p>
            <w:r>
              <w:t>Post-event confusion</w:t>
            </w:r>
          </w:p>
        </w:tc>
        <w:tc>
          <w:tcPr>
            <w:tcW w:type="dxa" w:w="2880"/>
          </w:tcPr>
          <w:p>
            <w:r>
              <w:t>Rapid recovery, fatigue common</w:t>
            </w:r>
          </w:p>
        </w:tc>
        <w:tc>
          <w:tcPr>
            <w:tcW w:type="dxa" w:w="2880"/>
          </w:tcPr>
          <w:p>
            <w:r>
              <w:t>Prolonged (&gt;30 min) postictal confusion</w:t>
            </w:r>
          </w:p>
        </w:tc>
      </w:tr>
      <w:tr>
        <w:tc>
          <w:tcPr>
            <w:tcW w:type="dxa" w:w="2880"/>
          </w:tcPr>
          <w:p>
            <w:r>
              <w:t>Movements during event</w:t>
            </w:r>
          </w:p>
        </w:tc>
        <w:tc>
          <w:tcPr>
            <w:tcW w:type="dxa" w:w="2880"/>
          </w:tcPr>
          <w:p>
            <w:r>
              <w:t>Brief (10), asymmetric jerks if present</w:t>
            </w:r>
          </w:p>
        </w:tc>
        <w:tc>
          <w:tcPr>
            <w:tcW w:type="dxa" w:w="2880"/>
          </w:tcPr>
          <w:p>
            <w:r>
              <w:t>More sustained, stereotyped movements</w:t>
            </w:r>
          </w:p>
        </w:tc>
      </w:tr>
      <w:tr>
        <w:tc>
          <w:tcPr>
            <w:tcW w:type="dxa" w:w="2880"/>
          </w:tcPr>
          <w:p>
            <w:r>
              <w:t>Triggers</w:t>
            </w:r>
          </w:p>
        </w:tc>
        <w:tc>
          <w:tcPr>
            <w:tcW w:type="dxa" w:w="2880"/>
          </w:tcPr>
          <w:p>
            <w:r>
              <w:t>Situational (standing, pain, emotion, medical settings)</w:t>
            </w:r>
          </w:p>
        </w:tc>
        <w:tc>
          <w:tcPr>
            <w:tcW w:type="dxa" w:w="2880"/>
          </w:tcPr>
          <w:p>
            <w:r>
              <w:t>May lack clear trigger or have specific auras</w:t>
            </w:r>
          </w:p>
        </w:tc>
      </w:tr>
      <w:tr>
        <w:tc>
          <w:tcPr>
            <w:tcW w:type="dxa" w:w="2880"/>
          </w:tcPr>
          <w:p>
            <w:r>
              <w:t>References</w:t>
            </w:r>
          </w:p>
        </w:tc>
        <w:tc>
          <w:tcPr>
            <w:tcW w:type="dxa" w:w="2880"/>
          </w:tcPr>
          <w:p>
            <w:r>
              <w:t>,,</w:t>
            </w:r>
          </w:p>
        </w:tc>
        <w:tc>
          <w:tcPr>
            <w:tcW w:type="dxa" w:w="2880"/>
          </w:tcPr>
          <w:p>
            <w:r>
              <w:t>,,</w:t>
            </w:r>
          </w:p>
        </w:tc>
      </w:tr>
    </w:tbl>
    <w:p>
      <w:r>
        <w:t>Recommended evaluation:</w:t>
        <w:br/>
        <w:br/>
        <w:t>History refinement:</w:t>
        <w:br/>
        <w:br/>
        <w:t>- Detailed witness account of the 6 episodes to assess for seizure features (sustained tonic-clonic activity, lateral tongue biting, prolonged confusion)</w:t>
        <w:br/>
        <w:br/>
        <w:t>- Menstrual diary for 3 cycles documenting exact timing of symptoms relative to cycle</w:t>
        <w:br/>
        <w:br/>
        <w:t>- Hydration status and fluid intake before long rides</w:t>
        <w:br/>
        <w:br/>
        <w:t>- Medication review (especially NSAIDs, which can worsen GI symptoms)</w:t>
        <w:br/>
        <w:br/>
        <w:t>Initial testing:</w:t>
        <w:br/>
        <w:br/>
        <w:t>- 12-lead ECG if not already done to exclude long QT, Brugada pattern, or other arrhythmogenic substrate</w:t>
        <w:br/>
        <w:br/>
        <w:t>- Orthostatic vital signs (supine, 1 min, 3 min standing) to assess for orthostatic hypotension</w:t>
        <w:br/>
        <w:br/>
        <w:t>- Hemoglobin to assess for anemia from menstrual blood loss</w:t>
        <w:br/>
        <w:br/>
        <w:t>Diagnostic testing to distinguish syncope from seizure:</w:t>
        <w:br/>
        <w:br/>
        <w:t>Given the infrequent nature (6 episodes in 3 years, all during menses), the following approach is recommended:</w:t>
        <w:br/>
        <w:br/>
        <w:t>- Tilt-table testing with simultaneous EEG monitoring is reasonable to distinguish convulsive syncope from epilepsy (Class IIa recommendation). During tilt-induced syncope, EEG shows diffuse slowing with delta waves and flat-line pattern, whereas epileptic seizures show epileptiform discharges</w:t>
        <w:br/>
        <w:br/>
        <w:t>- Ambulatory cardiac monitoring is challenging given the predictable monthly timing. An external loop recorder or patch monitor could be worn during days 1-3 of menses for 2-3 cycles to capture events</w:t>
        <w:br/>
        <w:br/>
        <w:t>- Routine EEG is NOT recommended for syncope evaluation unless seizure features are present (Class III: No Benefit). However, if seizure remains a concern after history review, interictal EEG may show epileptiform discharges supporting epilepsy diagnosis</w:t>
        <w:br/>
        <w:br/>
        <w:t>- Video-EEG monitoring would be definitive if an episode could be captured, but given the infrequent and predictable timing, this is impractical unless episodes become more frequent</w:t>
        <w:br/>
        <w:br/>
        <w:t>Red flags requiring urgent evaluation:</w:t>
        <w:br/>
        <w:br/>
        <w:t>- Syncope during exertion (suggests cardiac cause)</w:t>
        <w:br/>
        <w:br/>
        <w:t>- Family history of sudden cardiac death</w:t>
        <w:br/>
        <w:br/>
        <w:t>- Abnormal ECG findings</w:t>
        <w:br/>
        <w:br/>
        <w:t>- Prolonged post-event confusion (&gt;30 minutes suggests seizure)</w:t>
      </w:r>
    </w:p>
    <w:p>
      <w:r>
        <w:t>Management Considerations</w:t>
      </w:r>
    </w:p>
    <w:p>
      <w:r>
        <w:t>If vasovagal syncope is confirmed:</w:t>
        <w:br/>
        <w:br/>
        <w:t>- Patient education about diagnosis, triggers, and benign prognosis (Class I recommendation)</w:t>
        <w:br/>
        <w:br/>
        <w:t>- Preventive strategies for menstrual days 1-3:</w:t>
        <w:br/>
        <w:br/>
        <w:t>- Aggressive hydration (2-3L fluid, increased salt intake) starting 24-48 hours before menses</w:t>
        <w:br/>
        <w:br/>
        <w:t>- Avoid prolonged standing, hot environments</w:t>
        <w:br/>
        <w:br/>
        <w:t>- Physical counter-pressure maneuvers if prodrome occurs (leg crossing, squatting)</w:t>
        <w:br/>
        <w:br/>
        <w:t>- Pharmacologic options if conservative measures fail:</w:t>
        <w:br/>
        <w:br/>
        <w:t>- Midodrine 5-10 mg taken on mornings of days 1-3 of menses (Class IIa for recurrent VVS)</w:t>
        <w:br/>
        <w:br/>
        <w:t>- Fludrocortisone 0.1 mg daily during vulnerable days (Class IIb)</w:t>
        <w:br/>
        <w:br/>
        <w:t>- NSAIDs for dysmenorrhea may help reduce GI symptoms but should be used cautiously</w:t>
        <w:br/>
        <w:br/>
        <w:t>If catamenial epilepsy is diagnosed:</w:t>
        <w:br/>
        <w:br/>
        <w:t>- Clobazam 20-30 mg nightly for 10 days starting 2 days before expected symptoms (78% response rate)</w:t>
        <w:br/>
        <w:br/>
        <w:t>- Acetazolamide 250-500 mg daily from 3-7 days prior to menses</w:t>
        <w:br/>
        <w:br/>
        <w:t>- Natural progesterone 200 mg TID on days 14-25 for women with ≥3-fold perimenstrual increase (37.8% responders in severely affected women)</w:t>
        <w:br/>
        <w:br/>
        <w:t>Figure 1 Evaluation of syncope. Information from references 1, 5, 8, and 12. undefined</w:t>
        <w:br/>
        <w:br/>
        <w:t>The evaluation algorithm above illustrates the systematic approach to syncope evaluation, emphasizing that history, physical examination, and ECG form the cornerstone of diagnosis and risk stratification.</w:t>
        <w:br/>
        <w:br/>
        <w:t>Has the patient or any witnesses described the specific characteristics during the loss of consciousness (eye position, color changes, any movements, breathing pattern)? Also, has she had any cardiac evaluation (ECG, echo) or baseline EEG performed?</w:t>
      </w:r>
    </w:p>
    <w:p>
      <w:r>
        <w:t>References</w:t>
      </w:r>
    </w:p>
    <w:p>
      <w:r>
        <w:t>Gynecologic Management of Adolescents and Young Women With Seizure Disorders: ACOG Committee Opinion, Number 806. Committee on Adolescent Health Care. Obstetrics and Gynecology. 2020;135(5):e213-e220. doi:10.1097/AOG.0000000000003827.</w:t>
      </w:r>
    </w:p>
    <w:p>
      <w:r>
        <w:t>Gynecological and Menstrual Disorders in Women With Vasovagal Syncope. Muppa P, Sheldon RS, McRae M, et al. Clinical Autonomic Research: Official Journal of the Clinical Autonomic Research Society. 2013;23(3):117-22. doi:10.1007/s10286-013-0190-1.</w:t>
      </w:r>
    </w:p>
    <w:p>
      <w:r>
        <w:t>Baroreflex Dysfunction. Kaufmann H, Norcliffe-Kaufmann L, Palma JA. The New England Journal of Medicine. 2020;382(2):163-178. doi:10.1056/NEJMra1509723.</w:t>
      </w:r>
    </w:p>
    <w:p>
      <w:r>
        <w:t>Syncope: Evaluation and Differential Diagnosis. Bayard M, Gerayli F, Holt J. American Family Physician. 2023;108(5):454-463.</w:t>
      </w:r>
    </w:p>
    <w:p>
      <w:r>
        <w:t>Did This Patient Have Cardiac Syncope?The Rational Clinical Examination Systematic Review. Albassam OT, Redelmeier RJ, Shadowitz S, et al. JAMA. 2019;321(24):2448-2457. doi:10.1001/jama.2019.8001.</w:t>
      </w:r>
    </w:p>
    <w:p>
      <w:r>
        <w:t>Initial Management of Seizure in Adults. Smith PEM. The New England Journal of Medicine. 2021;385(3):251-263. doi:10.1056/NEJMcp2024526.</w:t>
      </w:r>
    </w:p>
    <w:p>
      <w:r>
        <w:t>2017 ACC/AHA/HRS Guideline for the Evaluation and Management of Patients With Syncope: A Report of the American College of Cardiology/American Heart Association Task Force on Clinical Practice Guidelines and the Heart Rhythm Society. Writing Committee Members, Shen WK, Sheldon RS, et al. Heart Rhythm. 2017;14(8):e155-e217. doi:10.1016/j.hrthm.2017.03.004.</w:t>
      </w:r>
    </w:p>
    <w:p>
      <w:r>
        <w:t>Postural Orthostatic Tachycardia Syndrome: JACC Focus Seminar. Bryarly M, Phillips LT, Fu Q, Vernino S, Levine BD. Journal of the American College of Cardiology. 2019;73(10):1207-1228. doi:10.1016/j.jacc.2018.11.059.</w:t>
      </w:r>
    </w:p>
    <w:p>
      <w:r>
        <w:t>Management of Epilepsy in Women. Stephen LJ, Harden C, Tomson T, Brodie MJ. The Lancet. Neurology. 2019;18(5):481-491. doi:10.1016/S1474-4422(18)30495-2.</w:t>
      </w:r>
    </w:p>
    <w:p>
      <w:r>
        <w:t>Treatments for Seizures in Catamenial (Menstrual-Related) Epilepsy. Maguire MJ, Nevitt SJ. The Cochrane Database of Systematic Reviews. 2021;9:CD013225. doi:10.1002/14651858.CD013225.pub3.</w:t>
      </w:r>
    </w:p>
    <w:p>
      <w:r>
        <w:t>Epilepsy in Adults. Thijs RD, Surges R, O'Brien TJ, Sander JW. Lancet (London, England). 2019;393(10172):689-701. doi:10.1016/S0140-6736(18)32596-0.</w:t>
      </w:r>
    </w:p>
    <w:p>
      <w:r>
        <w:t>2017 ACC/AHA/HRS Guideline for the Evaluation and Management of Patients With Syncope: A Report of the American College of Cardiology/American Heart Association Task Force on Clinical Practice Guidelines and the Heart Rhythm Society. Shen WK, Sheldon RS, Benditt DG, et al. Journal of the American College of Cardiology. 2017;70(5):e39-e110. doi:10.1016/j.jacc.2017.03.003.</w:t>
      </w:r>
    </w:p>
    <w:p>
      <w:r>
        <w:t>Seizure Versus Syncope. McKeon A, Vaughan C, Delanty N. The Lancet. Neurology. 2006;5(2):171-80. doi:10.1016/S1474-4422(06)70350-7.</w:t>
      </w:r>
    </w:p>
    <w:p>
      <w:r>
        <w:t>This autonomic testing result—poor sympathetic modulation and poor sympathetic function with normal parasympathetic function—provides critical diagnostic information that confirms the diagnosis of catamenial vasovagal syncope with underlying sympathetic dysfunction. This pattern is well-documented in patients with recurrent vasovagal syncope and has important therapeutic implications.</w:t>
      </w:r>
    </w:p>
    <w:p>
      <w:r>
        <w:t>Clinical Significance of the Autonomic Testing</w:t>
      </w:r>
    </w:p>
    <w:p>
      <w:r>
        <w:t>The autonomic profile reveals a sympathetic phenotype of vasovagal syncope characterized by:</w:t>
        <w:br/>
        <w:br/>
        <w:t>Baseline sympathetic dysfunction:</w:t>
        <w:br/>
        <w:br/>
        <w:t>- Increased resting sympathetic activity but blunted sympathetic response to orthostatic stress is characteristic of patients with recurrent vasovagal syncope</w:t>
        <w:br/>
        <w:br/>
        <w:t>- In one study, patients with vasovagal syncope had significantly elevated resting muscle sympathetic nerve activity (42.4 bursts/min vs 26.5 in controls), but activation during orthostatic stress was markedly blunted (5.1 vs 15.2 bursts/min increase at -50 mmHg lower body negative pressure)</w:t>
        <w:br/>
        <w:br/>
        <w:t>- Reduced baroreflex sensitivity is also typical, both at rest and during orthostatic stress</w:t>
        <w:br/>
        <w:br/>
        <w:t>Menstrual cycle effects on sympathetic function:</w:t>
        <w:br/>
        <w:br/>
        <w:t>- During the luteal phase (including days 1-2 of menses), sympathetic activity normally increases in healthy women, but the transduction of sympathetic activity into vascular resistance may be impaired</w:t>
        <w:br/>
        <w:br/>
        <w:t>- Women with premenstrual symptoms show lower plasma norepinephrine during the luteal phase compared to controls (180 vs 320 pg/mL supine, 480 vs 940 pg/mL during tilt), suggesting reduced sympathetic output or increased clearance</w:t>
        <w:br/>
        <w:br/>
        <w:t>- The combination of progesterone withdrawal (which normally suppresses sympathetic outflow) and baseline sympathetic dysfunction creates a "perfect storm" for syncope during early menses</w:t>
        <w:br/>
        <w:br/>
        <w:t>Figure 3 Blood Pressure and Heart Rate in Patients with Baroreflex Dysfunction. undefined</w:t>
        <w:br/>
        <w:br/>
        <w:t>The figure above illustrates the characteristic hemodynamic pattern in vasovagal syncope (Panel C), showing initially normal response to upright posture followed by sudden sympathetic withdrawal with precipitous drops in both blood pressure and heart rate.</w:t>
      </w:r>
    </w:p>
    <w:p>
      <w:r>
        <w:t>Pathophysiologic Interpretation</w:t>
      </w:r>
    </w:p>
    <w:p>
      <w:r>
        <w:t>The patient's presentation represents a "low sympathetic reserve" phenotype of vasovagal syncope:</w:t>
        <w:br/>
        <w:br/>
        <w:t>1. Baseline sympathetic impairment limits the ability to mount adequate vasoconstriction during orthostatic stress</w:t>
        <w:br/>
        <w:br/>
        <w:t>2. Dehydration from long rides reduces venous return and central blood volume</w:t>
        <w:br/>
        <w:br/>
        <w:t>3. Early menstruation (days 1-2) compounds the problem through:</w:t>
        <w:br/>
        <w:br/>
        <w:t>- Prostaglandin-mediated vasodilation and GI symptoms (cramping, diarrhea)</w:t>
        <w:br/>
        <w:br/>
        <w:t>- Hormonal shifts affecting sympathetic-vascular coupling</w:t>
        <w:br/>
        <w:br/>
        <w:t>- Possible volume loss from menstruation itself</w:t>
        <w:br/>
        <w:br/>
        <w:t>4. Morning timing adds orthostatic stress after overnight recumbency</w:t>
        <w:br/>
        <w:br/>
        <w:t>5. The final trigger is abrupt sympathetic withdrawal during defecation, causing the characteristic vasovagal collapse</w:t>
      </w:r>
    </w:p>
    <w:p>
      <w:r>
        <w:t>Management Strategy Based on Autonomic Profile</w:t>
      </w:r>
    </w:p>
    <w:p>
      <w:r>
        <w:t>Given the documented sympathetic dysfunction, treatment should focus on augmenting sympathetic vascular toneduring vulnerable periods (menstrual days 1-3 after long rides):</w:t>
        <w:br/>
        <w:br/>
        <w:t>First-line interventions (Class I-IIa):</w:t>
        <w:br/>
        <w:br/>
        <w:t>1. Patient education and trigger avoidance (Class I)</w:t>
        <w:br/>
        <w:br/>
        <w:t>- Aggressive hydration (2-3L fluid, increased salt) starting 24-48 hours before menses and after long rides</w:t>
        <w:br/>
        <w:br/>
        <w:t>- Avoid prolonged standing, hot environments, and straining during defecation on vulnerable days</w:t>
        <w:br/>
        <w:br/>
        <w:t>- Physical counter-pressure maneuvers if prodrome occurs (leg crossing, squatting)</w:t>
        <w:br/>
        <w:br/>
        <w:t>2. Midodrine (Class IIa for recurrent VVS)</w:t>
        <w:br/>
        <w:br/>
        <w:t>- Dosing: 5-10 mg taken on mornings of menstrual days 1-3, especially after long rides</w:t>
        <w:br/>
        <w:br/>
        <w:t>- Mechanism: Alpha-1 agonist that directly addresses the sympathetic vasoconstrictor deficit</w:t>
        <w:br/>
        <w:br/>
        <w:t>- Evidence: 43% reduction in syncope recurrence in meta-analysis</w:t>
        <w:br/>
        <w:br/>
        <w:t>- Particularly appropriate given documented poor sympathetic function</w:t>
        <w:br/>
        <w:br/>
        <w:t>- Contraindications: Hypertension, heart failure, urinary retention</w:t>
        <w:br/>
        <w:br/>
        <w:t>Second-line options (Class IIb):</w:t>
        <w:br/>
        <w:br/>
        <w:t>3. Fludrocortisone 0.1 mg daily during vulnerable days (Class IIb)</w:t>
        <w:br/>
        <w:br/>
        <w:t>- Increases blood volume through mineralocorticoid activity</w:t>
        <w:br/>
        <w:br/>
        <w:t>- POST II trial showed 31% risk reduction in adults with moderately frequent VVS</w:t>
        <w:br/>
        <w:br/>
        <w:t>- Monitor potassium</w:t>
        <w:br/>
        <w:br/>
        <w:t>4. Increased salt and fluid intake (Class IIb)</w:t>
        <w:br/>
        <w:br/>
        <w:t>- Particularly important given the dehydration trigger from long rides</w:t>
        <w:br/>
        <w:br/>
        <w:t>Menstrual-specific considerations:</w:t>
        <w:br/>
        <w:br/>
        <w:t>5. NSAIDs for dysmenorrhea may help reduce prostaglandin-mediated GI symptoms and vasodilation, though use cautiously as they can affect renal sodium handling</w:t>
        <w:br/>
        <w:br/>
        <w:t>6. Hormonal cycle regulation could be considered if episodes remain frequent despite above measures, though this is not specifically addressed in syncope guidelines</w:t>
        <w:br/>
        <w:br/>
        <w:t>Not recommended:</w:t>
        <w:br/>
        <w:br/>
        <w:t>- Beta-blockers: Class IIb in patients ≥42 years, but Class III (not indicated) in European guidelines due to negative RCT data</w:t>
        <w:br/>
        <w:br/>
        <w:t>- Orthostatic training: Class IIb with uncertain benefit</w:t>
      </w:r>
    </w:p>
    <w:p>
      <w:r>
        <w:t>Recommended Next Steps</w:t>
      </w:r>
    </w:p>
    <w:p>
      <w:r>
        <w:t>Immediate management:</w:t>
        <w:br/>
        <w:br/>
        <w:t>1. ECG if not already done to exclude arrhythmogenic substrate</w:t>
        <w:br/>
        <w:br/>
        <w:t>2. Hemoglobin to assess for anemia from menstrual blood loss</w:t>
        <w:br/>
        <w:br/>
        <w:t>3. Orthostatic vital signs to document any orthostatic hypotension component</w:t>
        <w:br/>
        <w:br/>
        <w:t>Treatment plan:</w:t>
        <w:br/>
        <w:br/>
        <w:t>Given the documented sympathetic dysfunction and predictable catamenial pattern:</w:t>
        <w:br/>
        <w:br/>
        <w:t>- Start midodrine 5-10 mg on mornings of menstrual days 1-3, particularly after long rides (can titrate dose based on response)</w:t>
        <w:br/>
        <w:br/>
        <w:t>- Implement aggressive hydration protocol: 2-3L fluid with increased salt intake starting 24-48 hours before expected menses</w:t>
        <w:br/>
        <w:br/>
        <w:t>- Educate on physical counter-pressure maneuvers and immediate supine positioning if prodrome occurs</w:t>
        <w:br/>
        <w:br/>
        <w:t>- Consider fludrocortisone 0.1 mg daily if midodrine alone is insufficient</w:t>
        <w:br/>
        <w:br/>
        <w:t>Monitoring:</w:t>
        <w:br/>
        <w:br/>
        <w:t>- Maintain menstrual and syncope diary for 3-6 months to assess treatment response</w:t>
        <w:br/>
        <w:br/>
        <w:t>- Monitor blood pressure and potassium if using fludrocortisone</w:t>
        <w:br/>
        <w:br/>
        <w:t>- Reassess if episodes continue despite treatment</w:t>
        <w:br/>
        <w:br/>
        <w:t>The combination of documented sympathetic dysfunction, catamenial timing, and situational triggers (post-travel dehydration, morning defecation) provides a clear mechanistic understanding and targeted treatment approach for this patient.</w:t>
        <w:br/>
        <w:br/>
        <w:t>Would you like to explore the specific protocols for implementing midodrine therapy in catamenial vasovagal syncope, or discuss alternative approaches if first-line treatments are unsuccessful?</w:t>
      </w:r>
    </w:p>
    <w:p>
      <w:r>
        <w:t>References</w:t>
      </w:r>
    </w:p>
    <w:p>
      <w:r>
        <w:t>2015 Heart Rhythm Society Expert Consensus Statement on the Diagnosis and Treatment of Postural Tachycardia Syndrome, Inappropriate Sinus Tachycardia, and Vasovagal Syncope. Sheldon RS, Grubb BP, Olshansky B, et al. Heart Rhythm. 2015;12(6):e41-63. doi:10.1016/j.hrthm.2015.03.029.</w:t>
      </w:r>
    </w:p>
    <w:p>
      <w:r>
        <w:t>Dysfunctional Baroreflex Regulation of Sympathetic Nerve Activity in Patients With Vasovagal Syncope. Béchir M, Binggeli C, Corti R, et al. Circulation. 2003;107(12):1620-5. doi:10.1161/01.CIR.0000056105.87040.2B.</w:t>
      </w:r>
    </w:p>
    <w:p>
      <w:r>
        <w:t>Sympathetic Dysfunction in Vasovagal Syncope and the Postural Orthostatic Tachycardia Syndrome. Lambert E, Lambert GW. Frontiers in Physiology. 2014;5:280. doi:10.3389/fphys.2014.00280.</w:t>
      </w:r>
    </w:p>
    <w:p>
      <w:r>
        <w:t>Influence of the Menstrual Cycle on Sympathetic Activity, Baroreflex Sensitivity, and Vascular Transduction in Young Women. Minson CT, Halliwill JR, Young TM, Joyner MJ. Circulation. 2000;101(8):862-8. doi:10.1161/01.cir.101.8.862.</w:t>
      </w:r>
    </w:p>
    <w:p>
      <w:r>
        <w:t>Cardiovascular Autonomic Profile in Women With Premenstrual Syndrome. Koifman R, Dayan L, Ablin JN, Jacob G. Frontiers in Physiology. 2018;9:1384. doi:10.3389/fphys.2018.01384.</w:t>
      </w:r>
    </w:p>
    <w:p>
      <w:r>
        <w:t>Pubertal Hormonal Changes and the Autonomic Nervous System: Potential Role in Pediatric Orthostatic Intolerance. Coupal KE, Heeney ND, Hockin BCD, et al. Frontiers in Neuroscience. 2019;13:1197. doi:10.3389/fnins.2019.01197.</w:t>
      </w:r>
    </w:p>
    <w:p>
      <w:r>
        <w:t>Menstrual Variation of Autonomic Balance May Be a Factor in Exacerbations of Certain Diseases During the Menstrual Cycle. Lee PY, Bazar KA, Yun AJ. Medical Hypotheses. 2004;63(1):163-7. doi:10.1016/j.mehy.2004.02.036.</w:t>
      </w:r>
    </w:p>
    <w:p>
      <w:r>
        <w:t>Baroreflex Dysfunction. Kaufmann H, Norcliffe-Kaufmann L, Palma JA. The New England Journal of Medicine. 2020;382(2):163-178. doi:10.1056/NEJMra1509723.</w:t>
      </w:r>
    </w:p>
    <w:p>
      <w:r>
        <w:t>Vagal and Sympathetic Mechanisms in Patients With Orthostatic Vasovagal Syncope. Morillo CA, Eckberg DL, Ellenbogen KA, et al. Circulation. 1997;96(8):2509-13. doi:10.1161/01.cir.96.8.2509.</w:t>
      </w:r>
    </w:p>
    <w:p>
      <w:r>
        <w:t>2017 ACC/AHA/HRS Guideline for the Evaluation and Management of Patients With Syncope: A Report of the American College of Cardiology/American Heart Association Task Force on Clinical Practice Guidelines and the Heart Rhythm Society. Writing Committee Members, Shen WK, Sheldon RS, et al. Heart Rhythm. 2017;14(8):e155-e217. doi:10.1016/j.hrthm.2017.03.004.</w:t>
      </w:r>
    </w:p>
    <w:p>
      <w:r>
        <w:t>2017 ACC/AHA/HRS Guideline for the Evaluation and Management of Patients With Syncope: A Report of the American College of Cardiology/American Heart Association Task Force on Clinical Practice Guidelines and the Heart Rhythm Society. Shen WK, Sheldon RS, Benditt DG, et al. Journal of the American College of Cardiology. 2017;70(5):e39-e110. doi:10.1016/j.jacc.2017.03.003.</w:t>
      </w:r>
    </w:p>
    <w:p>
      <w:r>
        <w:t>Management of Epilepsy in Women. Stephen LJ, Harden C, Tomson T, Brodie MJ. The Lancet. Neurology. 2019;18(5):481-491. doi:10.1016/S1474-4422(18)30495-2.</w:t>
      </w:r>
    </w:p>
    <w:p>
      <w:r>
        <w:t>Neuroendocrine Considerations in the Treatment of Men and Women With Epilepsy. Harden CL, Pennell PB. The Lancet. Neurology. 2013;12(1):72-83. doi:10.1016/S1474-4422(12)70239-9.</w:t>
      </w:r>
    </w:p>
    <w:p>
      <w:r>
        <w:t>ACC/AHA/HRS Versus ESC Guidelines For the Diagnosis and Management Of Syncope: JACC Guideline Comparison. Goldberger ZD, Petek BJ, Brignole M, et al. Journal of the American College of Cardiology. 2019;74(19):2410-2423. doi:10.1016/j.jacc.2019.09.012.</w:t>
      </w:r>
    </w:p>
    <w:p>
      <w:r>
        <w:t>Syncope: Evaluation and Differential Diagnosis. Bayard M, Gerayli F, Holt J. American Family Physician. 2023;108(5):454-463.</w:t>
      </w:r>
    </w:p>
    <w:p>
      <w:r>
        <w:t>The baroreflex arc can be disrupted at three distinct anatomical levels—afferent, central, and efferent—each producing a characteristic clinical phenotype. Vasovagal syncope represents a separate, functional disorder without structural nerve damage. The following figure illustrates the complete baroreflex circuitry and the sites where lesions produce distinct syndromes.</w:t>
        <w:br/>
        <w:br/>
        <w:t>Figure 1 Neuroanatomy of Baroreflexes. undefined</w:t>
        <w:br/>
        <w:br/>
        <w:t>---</w:t>
        <w:br/>
        <w:br/>
        <w:t>1. Afferent Baroreflex Failure</w:t>
        <w:br/>
        <w:br/>
        <w:t>Pathophysiology: Loss of sensory input from carotid sinus and aortic arch baroreceptors to the nucleus of the solitary tract (NTS). Without this inhibitory afferent input, cortical signals (e.g., mental stress) reach the rostral ventrolateral medulla (RVLM) unopposed, resulting in unrestrained sympathetic activation with paroxysmal surges in muscle sympathetic nerve traffic, blood pressure, and heart rate.</w:t>
        <w:br/>
        <w:br/>
        <w:t>Causes:</w:t>
        <w:br/>
        <w:br/>
        <w:t>- Neck radiation for head/neck cancer (most common, ~86.5% of cases), typically appearing years after treatment due to radiation-induced fibrosis of the carotid sinus</w:t>
        <w:br/>
        <w:br/>
        <w:t>- Bilateral carotid body tumor (paraganglioma) resection with damage to the carotid sinus nerve</w:t>
        <w:br/>
        <w:br/>
        <w:t>- Familial dysautonomia (hereditary sensory and autonomic neuropathy type 3)</w:t>
        <w:br/>
        <w:br/>
        <w:t>- Rare brainstem lesions involving NTS, Guillain-Barré syndrome, carotid endarterectomy</w:t>
        <w:br/>
        <w:br/>
        <w:t>Clinical features:</w:t>
        <w:br/>
        <w:br/>
        <w:t>- Labile hypertension with paroxysmal surges (systolic BP up to 280 mmHg) triggered by mental stress, emotional stimuli, or physical activity</w:t>
        <w:br/>
        <w:br/>
        <w:t>- Headache, flushing, diaphoresis, tachycardia, and emotional lability during surges</w:t>
        <w:br/>
        <w:br/>
        <w:t>- Orthostatic hypotension (present in ~75-91% but not universal)</w:t>
        <w:br/>
        <w:br/>
        <w:t>- Plasma norepinephrine is elevated and rises appropriately on standing (intact efferent sympathetic fibers)</w:t>
        <w:br/>
        <w:br/>
        <w:t>Autonomic testing hallmarks:</w:t>
        <w:br/>
        <w:br/>
        <w:t>- Absent reciprocal heart rate changes during BP fluctuations (no bradycardia with phenylephrine, no tachycardia with nitroprusside)</w:t>
        <w:br/>
        <w:br/>
        <w:t>- Absent heart rate changes during Valsalva maneuver</w:t>
        <w:br/>
        <w:br/>
        <w:t>- Exaggerated pressor response to cold pressor test (distinguishes from efferent failure)</w:t>
        <w:br/>
        <w:br/>
        <w:t>- Normal postganglionic sudomotor function (except focal neck anhidrosis from direct radiation)</w:t>
        <w:br/>
        <w:br/>
        <w:t>Treatment: Clonidine (central sympatholytic) reduced attack frequency by 81% in the original series. Management often requires both antihypertensives and pressor agents.</w:t>
        <w:br/>
        <w:br/>
        <w:t>---</w:t>
        <w:br/>
        <w:br/>
        <w:t>2. Efferent Baroreflex Failure (Autonomic Failure)</w:t>
        <w:br/>
        <w:br/>
        <w:t>Pathophysiology: Damage to the sympathetic efferent neurons—either preganglionic (central) or postganglionic(peripheral)—impairs norepinephrine release at the neurovascular junction, causing insufficient vasoconstriction on standing.</w:t>
        <w:br/>
        <w:br/>
        <w:t>This category is further subdivided:</w:t>
        <w:br/>
        <w:br/>
        <w:t>2a. Central (preganglionic) efferent failure — Multiple System Atrophy (MSA):</w:t>
        <w:br/>
        <w:br/>
        <w:t>- α-Synuclein deposits in oligodendrocytes (glial cytoplasmic inclusions/Papp-Lantos bodies) cause neurodegeneration of central autonomic pathways: RVLM, intermediolateral columns of the spinal cord, dorsal vagal nucleus, and hypothalamus</w:t>
        <w:br/>
        <w:br/>
        <w:t>- Postganglionic sympathetic neurons are largely spared → plasma norepinephrine is normal or near-normal at rest</w:t>
        <w:br/>
        <w:br/>
        <w:t>- Residual sympathetic tone is present but centrally dysregulated</w:t>
        <w:br/>
        <w:br/>
        <w:t>2b. Peripheral (postganglionic) efferent failure — Pure Autonomic Failure (PAF) and Parkinson's disease:</w:t>
        <w:br/>
        <w:br/>
        <w:t>- α-Synuclein deposits (Lewy bodies) in postganglionic sympathetic neurons cause peripheral sympathetic denervation</w:t>
        <w:br/>
        <w:br/>
        <w:t>- Plasma norepinephrine is very low at rest and fails to rise on standing</w:t>
        <w:br/>
        <w:br/>
        <w:t>- Cardiac sympathetic denervation demonstrable on MIBG scintigraphy or 18F-fluorodopamine PET</w:t>
        <w:br/>
        <w:br/>
        <w:t>Clinical features common to both subtypes:</w:t>
        <w:br/>
        <w:br/>
        <w:t>- Neurogenic orthostatic hypotension (sustained ≥20/10 mmHg drop within 3 minutes of standing)</w:t>
        <w:br/>
        <w:br/>
        <w:t>- Supine hypertension (in ~50%, due to denervation supersensitivity and loss of nocturnal dipping)</w:t>
        <w:br/>
        <w:br/>
        <w:t>- Lightheadedness, visual blurring, syncope, cognitive slowing on standing</w:t>
        <w:br/>
        <w:br/>
        <w:t>- No paroxysmal hypertensive surges triggered by mental stress (distinguishes from afferent failure)</w:t>
        <w:br/>
        <w:br/>
        <w:t>- Blunted heart rate response to orthostatic hypotension (ΔHR/ΔSBP ratio &lt;0.5)</w:t>
        <w:br/>
        <w:br/>
        <w:t>- Additional autonomic deficits: bladder dysfunction, constipation, erectile dysfunction, anhidrosis</w:t>
        <w:br/>
        <w:br/>
        <w:t>Autonomic testing hallmarks:</w:t>
        <w:br/>
        <w:br/>
        <w:t>- Reduced or absent BP overshoot after Valsalva maneuver (phase IV)</w:t>
        <w:br/>
        <w:br/>
        <w:t>- Reduced respiratory sinus arrhythmia</w:t>
        <w:br/>
        <w:br/>
        <w:t>- Low plasma norepinephrine (PAF) vs. normal (MSA)</w:t>
        <w:br/>
        <w:br/>
        <w:t>- Absent cold pressor response (unlike the exaggerated response in afferent failure)</w:t>
        <w:br/>
        <w:br/>
        <w:t>The following figure illustrates the pathophysiologic classification of dysautonomias based on the site of sympathetic neurocirculatory failure.</w:t>
        <w:br/>
        <w:br/>
        <w:t>Figure 3 Pathophysiologic Classification of Dysautonomias Based on Clinical Physiologic and Laboratory Findings Indicating Sympathetic Neurocirculatory Failure, the Occurrence of Signs of Central Neurodegeneration, and Clinical Responsiveness to Levodopa–Carbidopa. undefined</w:t>
        <w:br/>
        <w:br/>
        <w:t>---</w:t>
        <w:br/>
        <w:br/>
        <w:t>3. Vasovagal Syncope (Functional — No Structural Nerve Disease)</w:t>
        <w:br/>
        <w:br/>
        <w:t>Pathophysiology: Unlike the above structural disorders, vasovagal syncope occurs in patients with intact baroreflex anatomy but an abnormal reflex response. The mechanism involves:</w:t>
        <w:br/>
        <w:br/>
        <w:t>1. Trigger phase: Orthostatic stress, pain, emotion, or visceral stimuli reduce venous return → decreased cardiac filling</w:t>
        <w:br/>
        <w:br/>
        <w:t>2. Paradoxical response: Vigorous contraction of an underfilled ventricle overstimulates intracardiac mechanoreceptors (Bezold-Jarisch reflex) → paradoxical signal to NTS</w:t>
        <w:br/>
        <w:br/>
        <w:t>3. Sympathetic withdrawal: Abrupt cessation of muscle sympathetic nerve activity (MSNA) → loss of vasoconstriction → precipitous BP drop</w:t>
        <w:br/>
        <w:br/>
        <w:t>4. Vagal surge: Simultaneous parasympathetic activation → bradycardia</w:t>
        <w:br/>
        <w:br/>
        <w:t>5. Epinephrine release: Adrenal medullary activation (not under baroreflex control) causes pallor, diaphoresis, nausea during the prodrome</w:t>
        <w:br/>
        <w:br/>
        <w:t>Key distinguishing features from efferent/afferent failure: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Afferent Baroreflex Failure</w:t>
            </w:r>
          </w:p>
        </w:tc>
        <w:tc>
          <w:tcPr>
            <w:tcW w:type="dxa" w:w="1728"/>
          </w:tcPr>
          <w:p>
            <w:r>
              <w:t>Efferent Baroreflex Failure</w:t>
            </w:r>
          </w:p>
        </w:tc>
        <w:tc>
          <w:tcPr>
            <w:tcW w:type="dxa" w:w="1728"/>
          </w:tcPr>
          <w:p>
            <w:r>
              <w:t>Vasovagal Syncope</w:t>
            </w:r>
          </w:p>
        </w:tc>
        <w:tc>
          <w:tcPr>
            <w:tcW w:type="dxa" w:w="1728"/>
          </w:tcPr>
          <w:p>
            <w:r>
              <w:t>References</w:t>
            </w:r>
          </w:p>
        </w:tc>
      </w:tr>
      <w:tr>
        <w:tc>
          <w:tcPr>
            <w:tcW w:type="dxa" w:w="1728"/>
          </w:tcPr>
          <w:p>
            <w:r>
              <w:t>Nerve damage</w:t>
            </w:r>
          </w:p>
        </w:tc>
        <w:tc>
          <w:tcPr>
            <w:tcW w:type="dxa" w:w="1728"/>
          </w:tcPr>
          <w:p>
            <w:r>
              <w:t>Afferent (CN IX/X, carotid sinus)</w:t>
            </w:r>
          </w:p>
        </w:tc>
        <w:tc>
          <w:tcPr>
            <w:tcW w:type="dxa" w:w="1728"/>
          </w:tcPr>
          <w:p>
            <w:r>
              <w:t>Efferent (pre- or postganglionic sympathetic)</w:t>
            </w:r>
          </w:p>
        </w:tc>
        <w:tc>
          <w:tcPr>
            <w:tcW w:type="dxa" w:w="1728"/>
          </w:tcPr>
          <w:p>
            <w:r>
              <w:t>None (functional)</w:t>
            </w:r>
          </w:p>
        </w:tc>
        <w:tc>
          <w:tcPr>
            <w:tcW w:type="dxa" w:w="1728"/>
          </w:tcPr>
          <w:p>
            <w:r>
              <w:t>,</w:t>
            </w:r>
          </w:p>
        </w:tc>
      </w:tr>
      <w:tr>
        <w:tc>
          <w:tcPr>
            <w:tcW w:type="dxa" w:w="1728"/>
          </w:tcPr>
          <w:p>
            <w:r>
              <w:t>Sympathetic activity</w:t>
            </w:r>
          </w:p>
        </w:tc>
        <w:tc>
          <w:tcPr>
            <w:tcW w:type="dxa" w:w="1728"/>
          </w:tcPr>
          <w:p>
            <w:r>
              <w:t>Unrestrained, excessive</w:t>
            </w:r>
          </w:p>
        </w:tc>
        <w:tc>
          <w:tcPr>
            <w:tcW w:type="dxa" w:w="1728"/>
          </w:tcPr>
          <w:p>
            <w:r>
              <w:t>Blunted or absent</w:t>
            </w:r>
          </w:p>
        </w:tc>
        <w:tc>
          <w:tcPr>
            <w:tcW w:type="dxa" w:w="1728"/>
          </w:tcPr>
          <w:p>
            <w:r>
              <w:t>Normal at baseline, abrupt withdrawal during event</w:t>
            </w:r>
          </w:p>
        </w:tc>
        <w:tc>
          <w:tcPr>
            <w:tcW w:type="dxa" w:w="1728"/>
          </w:tcPr>
          <w:p>
            <w:r>
              <w:t>,</w:t>
            </w:r>
          </w:p>
        </w:tc>
      </w:tr>
      <w:tr>
        <w:tc>
          <w:tcPr>
            <w:tcW w:type="dxa" w:w="1728"/>
          </w:tcPr>
          <w:p>
            <w:r>
              <w:t>BP pattern</w:t>
            </w:r>
          </w:p>
        </w:tc>
        <w:tc>
          <w:tcPr>
            <w:tcW w:type="dxa" w:w="1728"/>
          </w:tcPr>
          <w:p>
            <w:r>
              <w:t>Labile with paroxysmal surges</w:t>
            </w:r>
          </w:p>
        </w:tc>
        <w:tc>
          <w:tcPr>
            <w:tcW w:type="dxa" w:w="1728"/>
          </w:tcPr>
          <w:p>
            <w:r>
              <w:t>Sustained orthostatic hypotension</w:t>
            </w:r>
          </w:p>
        </w:tc>
        <w:tc>
          <w:tcPr>
            <w:tcW w:type="dxa" w:w="1728"/>
          </w:tcPr>
          <w:p>
            <w:r>
              <w:t>Normal between events; acute drop during syncope</w:t>
            </w:r>
          </w:p>
        </w:tc>
        <w:tc>
          <w:tcPr>
            <w:tcW w:type="dxa" w:w="1728"/>
          </w:tcPr>
          <w:p>
            <w:r>
              <w:t>,</w:t>
            </w:r>
          </w:p>
        </w:tc>
      </w:tr>
      <w:tr>
        <w:tc>
          <w:tcPr>
            <w:tcW w:type="dxa" w:w="1728"/>
          </w:tcPr>
          <w:p>
            <w:r>
              <w:t>Heart rate</w:t>
            </w:r>
          </w:p>
        </w:tc>
        <w:tc>
          <w:tcPr>
            <w:tcW w:type="dxa" w:w="1728"/>
          </w:tcPr>
          <w:p>
            <w:r>
              <w:t>Tachycardia during surges, fixed</w:t>
            </w:r>
          </w:p>
        </w:tc>
        <w:tc>
          <w:tcPr>
            <w:tcW w:type="dxa" w:w="1728"/>
          </w:tcPr>
          <w:p>
            <w:r>
              <w:t>Blunted HR response (ΔHR/ΔSBP 0.5)</w:t>
            </w:r>
          </w:p>
        </w:tc>
        <w:tc>
          <w:tcPr>
            <w:tcW w:type="dxa" w:w="1728"/>
          </w:tcPr>
          <w:p>
            <w:r>
              <w:t>Bradycardia during syncope</w:t>
            </w:r>
          </w:p>
        </w:tc>
        <w:tc>
          <w:tcPr>
            <w:tcW w:type="dxa" w:w="1728"/>
          </w:tcPr>
          <w:p>
            <w:r/>
          </w:p>
        </w:tc>
      </w:tr>
      <w:tr>
        <w:tc>
          <w:tcPr>
            <w:tcW w:type="dxa" w:w="1728"/>
          </w:tcPr>
          <w:p>
            <w:r>
              <w:t>Plasma NE</w:t>
            </w:r>
          </w:p>
        </w:tc>
        <w:tc>
          <w:tcPr>
            <w:tcW w:type="dxa" w:w="1728"/>
          </w:tcPr>
          <w:p>
            <w:r>
              <w:t>Elevated</w:t>
            </w:r>
          </w:p>
        </w:tc>
        <w:tc>
          <w:tcPr>
            <w:tcW w:type="dxa" w:w="1728"/>
          </w:tcPr>
          <w:p>
            <w:r>
              <w:t>Low (PAF) or normal (MSA)</w:t>
            </w:r>
          </w:p>
        </w:tc>
        <w:tc>
          <w:tcPr>
            <w:tcW w:type="dxa" w:w="1728"/>
          </w:tcPr>
          <w:p>
            <w:r>
              <w:t>Normal; fails to rise at time of syncope</w:t>
            </w:r>
          </w:p>
        </w:tc>
        <w:tc>
          <w:tcPr>
            <w:tcW w:type="dxa" w:w="1728"/>
          </w:tcPr>
          <w:p>
            <w:r>
              <w:t>,,</w:t>
            </w:r>
          </w:p>
        </w:tc>
      </w:tr>
      <w:tr>
        <w:tc>
          <w:tcPr>
            <w:tcW w:type="dxa" w:w="1728"/>
          </w:tcPr>
          <w:p>
            <w:r>
              <w:t>Prodrome</w:t>
            </w:r>
          </w:p>
        </w:tc>
        <w:tc>
          <w:tcPr>
            <w:tcW w:type="dxa" w:w="1728"/>
          </w:tcPr>
          <w:p>
            <w:r>
              <w:t>Headache, flushing during surges</w:t>
            </w:r>
          </w:p>
        </w:tc>
        <w:tc>
          <w:tcPr>
            <w:tcW w:type="dxa" w:w="1728"/>
          </w:tcPr>
          <w:p>
            <w:r>
              <w:t>Lightheadedness on standing</w:t>
            </w:r>
          </w:p>
        </w:tc>
        <w:tc>
          <w:tcPr>
            <w:tcW w:type="dxa" w:w="1728"/>
          </w:tcPr>
          <w:p>
            <w:r>
              <w:t>Pallor, diaphoresis, nausea, warmth</w:t>
            </w:r>
          </w:p>
        </w:tc>
        <w:tc>
          <w:tcPr>
            <w:tcW w:type="dxa" w:w="1728"/>
          </w:tcPr>
          <w:p>
            <w:r>
              <w:t>,,</w:t>
            </w:r>
          </w:p>
        </w:tc>
      </w:tr>
      <w:tr>
        <w:tc>
          <w:tcPr>
            <w:tcW w:type="dxa" w:w="1728"/>
          </w:tcPr>
          <w:p>
            <w:r>
              <w:t>Recovery</w:t>
            </w:r>
          </w:p>
        </w:tc>
        <w:tc>
          <w:tcPr>
            <w:tcW w:type="dxa" w:w="1728"/>
          </w:tcPr>
          <w:p>
            <w:r>
              <w:t>Persistent BP lability</w:t>
            </w:r>
          </w:p>
        </w:tc>
        <w:tc>
          <w:tcPr>
            <w:tcW w:type="dxa" w:w="1728"/>
          </w:tcPr>
          <w:p>
            <w:r>
              <w:t>Persistent OH</w:t>
            </w:r>
          </w:p>
        </w:tc>
        <w:tc>
          <w:tcPr>
            <w:tcW w:type="dxa" w:w="1728"/>
          </w:tcPr>
          <w:p>
            <w:r>
              <w:t>Rapid, complete</w:t>
            </w:r>
          </w:p>
        </w:tc>
        <w:tc>
          <w:tcPr>
            <w:tcW w:type="dxa" w:w="1728"/>
          </w:tcPr>
          <w:p>
            <w:r>
              <w:t>,</w:t>
            </w:r>
          </w:p>
        </w:tc>
      </w:tr>
      <w:tr>
        <w:tc>
          <w:tcPr>
            <w:tcW w:type="dxa" w:w="1728"/>
          </w:tcPr>
          <w:p>
            <w:r>
              <w:t>Triggers</w:t>
            </w:r>
          </w:p>
        </w:tc>
        <w:tc>
          <w:tcPr>
            <w:tcW w:type="dxa" w:w="1728"/>
          </w:tcPr>
          <w:p>
            <w:r>
              <w:t>Mental stress, emotion</w:t>
            </w:r>
          </w:p>
        </w:tc>
        <w:tc>
          <w:tcPr>
            <w:tcW w:type="dxa" w:w="1728"/>
          </w:tcPr>
          <w:p>
            <w:r>
              <w:t>Postural (standing)</w:t>
            </w:r>
          </w:p>
        </w:tc>
        <w:tc>
          <w:tcPr>
            <w:tcW w:type="dxa" w:w="1728"/>
          </w:tcPr>
          <w:p>
            <w:r>
              <w:t>Prolonged standing, pain, emotion, visceral stimuli</w:t>
            </w:r>
          </w:p>
        </w:tc>
        <w:tc>
          <w:tcPr>
            <w:tcW w:type="dxa" w:w="1728"/>
          </w:tcPr>
          <w:p>
            <w:r>
              <w:t>,</w:t>
            </w:r>
          </w:p>
        </w:tc>
      </w:tr>
      <w:tr>
        <w:tc>
          <w:tcPr>
            <w:tcW w:type="dxa" w:w="1728"/>
          </w:tcPr>
          <w:p>
            <w:r>
              <w:t>Prognosis</w:t>
            </w:r>
          </w:p>
        </w:tc>
        <w:tc>
          <w:tcPr>
            <w:tcW w:type="dxa" w:w="1728"/>
          </w:tcPr>
          <w:p>
            <w:r>
              <w:t>High morbidity/mortality (39.4% over 20 years)</w:t>
            </w:r>
          </w:p>
        </w:tc>
        <w:tc>
          <w:tcPr>
            <w:tcW w:type="dxa" w:w="1728"/>
          </w:tcPr>
          <w:p>
            <w:r>
              <w:t>Progressive neurodegeneration</w:t>
            </w:r>
          </w:p>
        </w:tc>
        <w:tc>
          <w:tcPr>
            <w:tcW w:type="dxa" w:w="1728"/>
          </w:tcPr>
          <w:p>
            <w:r>
              <w:t>Benign; not a predictor of adverse CV outcomes</w:t>
            </w:r>
          </w:p>
        </w:tc>
        <w:tc>
          <w:tcPr>
            <w:tcW w:type="dxa" w:w="1728"/>
          </w:tcPr>
          <w:p>
            <w:r>
              <w:t>,</w:t>
            </w:r>
          </w:p>
        </w:tc>
      </w:tr>
    </w:tbl>
    <w:p>
      <w:r>
        <w:t>Sympathetic phenotypes in vasovagal syncope:</w:t>
        <w:br/>
        <w:br/>
        <w:t>Recent research has identified distinct sympathetic nervous system phenotypes in patients with recurrent vasovagal syncope:</w:t>
        <w:br/>
        <w:br/>
        <w:t>- Low-pressure phenotype (systolic BP &lt;100 mmHg): Associated with low tyrosine hydroxylase levels → reduced norepinephrine synthesis</w:t>
        <w:br/>
        <w:br/>
        <w:t>- Normal-pressure phenotype (systolic BP &gt;100 mmHg): Associated with increased norepinephrine transporter levels → augmented norepinephrine reuptake</w:t>
        <w:br/>
        <w:br/>
        <w:t>Both phenotypes show below-normal norepinephrine spillover during tilt, which is consistent with the autonomic testing findings in the patient under discussion (poor sympathetic modulation and function with normal parasympathetic parameters).</w:t>
        <w:br/>
        <w:br/>
        <w:t>---</w:t>
        <w:br/>
        <w:br/>
        <w:t>Relevance to the Patient</w:t>
        <w:br/>
        <w:br/>
        <w:t>The patient's autonomic profile—poor sympathetic modulation/function with preserved parasympathetic function—is most consistent with the vasovagal syncope phenotype rather than structural afferent or efferent failure. There is no evidence of the labile hypertension or paroxysmal surges characteristic of afferent failure, nor the persistent neurogenic orthostatic hypotension of efferent failure. The normal SDNN and RRIV confirm intact parasympathetic and overall autonomic architecture, while the sympathetic deficit predisposes to inadequate vasoconstriction during orthostatic and visceral stress—particularly during the vulnerable perimenstrual period.</w:t>
        <w:br/>
        <w:br/>
        <w:t>Would you like to explore the specific pharmacologic strategies for augmenting sympathetic vascular tone during the perimenstrual period in this patient, including comparative evidence for midodrine versus fludrocortisone?</w:t>
      </w:r>
    </w:p>
    <w:p>
      <w:r>
        <w:t>References</w:t>
      </w:r>
    </w:p>
    <w:p>
      <w:r>
        <w:t>Baroreflex Dysfunction. Kaufmann H, Norcliffe-Kaufmann L, Palma JA. The New England Journal of Medicine. 2020;382(2):163-178. doi:10.1056/NEJMra1509723.</w:t>
      </w:r>
    </w:p>
    <w:p>
      <w:r>
        <w:t>Blood Pressure Management in Afferent Baroreflex Failure: JACC Review Topic of the Week. Biaggioni I, Shibao CA, Diedrich A, et al. Journal of the American College of Cardiology. 2019;74(23):2939-2947. doi:10.1016/j.jacc.2019.10.027.</w:t>
      </w:r>
    </w:p>
    <w:p>
      <w:r>
        <w:t>Natural History of Afferent Baroreflex Failure in Adults. Lamotte G, Coon EA, Suarez MD, et al. Neurology. 2021;97(2):e136-e144. doi:10.1212/WNL.0000000000012149.</w:t>
      </w:r>
    </w:p>
    <w:p>
      <w:r>
        <w:t>The Diagnosis and Treatment of Baroreflex Failure. Robertson D, Hollister AS, Biaggioni I, et al. The New England Journal of Medicine. 1993;329(20):1449-55. doi:10.1056/NEJM199311113292003.</w:t>
      </w:r>
    </w:p>
    <w:p>
      <w:r>
        <w:t>Standardized Autonomic Testing in Patients With Probable Radiation-Induced Afferent Baroreflex Failure. Lamotte G, Coon EA, Suarez MD, et al. Hypertension (Dallas, Tex.: 1979). 2022;79(1):50-56. doi:10.1161/HYPERTENSIONAHA.121.17805.</w:t>
      </w:r>
    </w:p>
    <w:p>
      <w:r>
        <w:t>Autonomic Dysfunction in Multiple System Atrophy: From Pathophysiology to Clinical Manifestations. Luo Y, Yang N, Yang W, et al. Annals of Medicine. 2025;57(1):2488111. doi:10.1080/07853890.2025.2488111.</w:t>
      </w:r>
    </w:p>
    <w:p>
      <w:r>
        <w:t>Orthostatic Hypotension: JACC State-of-the-Art Review. Freeman R, Abuzinadah AR, Gibbons C, et al. Journal of the American College of Cardiology. 2018;72(11):1294-1309. doi:10.1016/j.jacc.2018.05.079.</w:t>
      </w:r>
    </w:p>
    <w:p>
      <w:r>
        <w:t>Multiple-System Atrophy. Fanciulli A, Wenning GK. The New England Journal of Medicine. 2015;372(3):249-63. doi:10.1056/NEJMra1311488.</w:t>
      </w:r>
    </w:p>
    <w:p>
      <w:r>
        <w:t>Multiple System Atrophy: Using Clinical Pharmacology to Reveal Pathophysiology. Jordan J, Shibao C, Biaggioni I. Clinical Autonomic Research: Official Journal of the Clinical Autonomic Research Society. 2015;25(1):53-9. doi:10.1007/s10286-015-0271-4.</w:t>
      </w:r>
    </w:p>
    <w:p>
      <w:r>
        <w:t>Implanted System for Orthostatic Hypotension in Multiple-System Atrophy. Squair JW, Berney M, Castro Jimenez M, et al. The New England Journal of Medicine. 2022;386(14):1339-1344. doi:10.1056/NEJMoa2112809.</w:t>
      </w:r>
    </w:p>
    <w:p>
      <w:r>
        <w:t>Sympathetic Cardioneuropathy in Dysautonomias. Goldstein DS, Holmes C, Cannon RO, Eisenhofer G, Kopin IJ. The New England Journal of Medicine. 1997;336(10):696-702. doi:10.1056/NEJM199703063361004.</w:t>
      </w:r>
    </w:p>
    <w:p>
      <w:r>
        <w:t>Premotor Signs and Symptoms of Multiple System Atrophy. Jecmenica-Lukic M, Poewe W, Tolosa E, Wenning GK. The Lancet. Neurology. 2012;11(4):361-8. doi:10.1016/S1474-4422(12)70022-4.</w:t>
      </w:r>
    </w:p>
    <w:p>
      <w:r>
        <w:t>The Clinical Approach to Autonomic Failure in Neurological Disorders. Benarroch EE. Nature Reviews. Neurology. 2014;10(7):396-407. doi:10.1038/nrneurol.2014.88.</w:t>
      </w:r>
    </w:p>
    <w:p>
      <w:r>
        <w:t>Did This Patient Have Cardiac Syncope?The Rational Clinical Examination Systematic Review. Albassam OT, Redelmeier RJ, Shadowitz S, et al. JAMA. 2019;321(24):2448-2457. doi:10.1001/jama.2019.8001.</w:t>
      </w:r>
    </w:p>
    <w:p>
      <w:r>
        <w:t>Vagal and Sympathetic Mechanisms in Patients With Orthostatic Vasovagal Syncope. Morillo CA, Eckberg DL, Ellenbogen KA, et al. Circulation. 1997;96(8):2509-13. doi:10.1161/01.cir.96.8.2509.</w:t>
      </w:r>
    </w:p>
    <w:p>
      <w:r>
        <w:t>2015 Heart Rhythm Society Expert Consensus Statement on the Diagnosis and Treatment of Postural Tachycardia Syndrome, Inappropriate Sinus Tachycardia, and Vasovagal Syncope. Sheldon RS, Grubb BP, Olshansky B, et al. Heart Rhythm. 2015;12(6):e41-63. doi:10.1016/j.hrthm.2015.03.029.</w:t>
      </w:r>
    </w:p>
    <w:p>
      <w:r>
        <w:t>In this case, brain MRA has no diagnostic value, while EEG has limited but conditional value depending on how it is used.</w:t>
        <w:br/>
        <w:br/>
        <w:t>Brain MRA / MRI</w:t>
        <w:br/>
        <w:br/>
        <w:t>The 2017 ACC/AHA/HRS Syncope Guidelines assign a Class III: No Benefit (Level B-NR) recommendation to brain MRI/CT in the routine evaluation of syncope without focal neurological findings. This patient has no focal neurological deficits, no headache, no meningismus, and no features suggesting structural intracranial pathology. Syncope results from global cerebral hypoperfusion, not from vascular stenosis or structural brain lesions. Across 5 studies, brain MRI established a diagnosis in only 0.24% of 397 syncope patients, and CT in only 1% of 2,728 patients. A meta-analysis confirmed &lt;1% occurrence of new neurological diagnosis within 30 days of syncope presentation.</w:t>
        <w:br/>
        <w:br/>
        <w:t>Brain MRA specifically evaluates intracranial vascular anatomy (aneurysms, stenosis, AVM). None of these conditions produce the stereotyped catamenial pattern of abdominal pain → diarrhea → syncope with rapid recovery seen in this patient. Vertebrobasilar insufficiency can cause syncope, but would present with focal brainstem signs (diplopia, dysarthria, vertigo, ataxia), which are absent here.</w:t>
        <w:br/>
        <w:br/>
        <w:t>EEG</w:t>
        <w:br/>
        <w:br/>
        <w:t>The diagnostic value of EEG depends entirely on the clinical context and how it is deployed:</w:t>
        <w:br/>
        <w:br/>
        <w:t>Routine interictal EEG — low yield (Class III: No Benefit)</w:t>
        <w:br/>
        <w:br/>
        <w:t>A review of 7 studies found routine EEG was ordered in 52% of 2,084 syncope patients but established a diagnosis in only 0.7%. The ACC/AHA/HRS guidelines explicitly state that routine EEG recording is not recommended in syncope evaluation without specific neurological features suggestive of seizure. In this patient, the clinical features (prodrome of abdominal pain/diarrhea, rapid complete recovery without postictal confusion, situational triggers) strongly favor vasovagal syncope over epilepsy.</w:t>
        <w:br/>
        <w:br/>
        <w:t>That said, if a routine EEG were performed and showed epileptiform discharges, this would substantially shift the diagnosis toward catamenial epilepsy. Interictal EEG has a sensitivity of 0.40 and specificity of 0.95 for seizure diagnosis—meaning a positive result nearly doubles the probability of seizure, but a negative result does not exclude it.In patients under 40 years old, the yield of epileptiform abnormalities is higher than in older patients. A sleep-deprived EEG increases yield by an additional 27-30% over a standard recording.</w:t>
        <w:br/>
        <w:br/>
        <w:t>EEG during tilt-table testing — conditionally useful (Class IIa)</w:t>
        <w:br/>
        <w:br/>
        <w:t>The one scenario where EEG provides meaningful diagnostic value is simultaneous EEG and hemodynamic monitoring during tilt-table testing (Class IIa, Level C-LD). This approach can definitively distinguish three entities:</w:t>
        <w:br/>
        <w:br/>
        <w:t>- Vasovagal syncope: Diffuse brainwave slowing with delta waves → flat-line pattern (reflecting global hypoperfusion)</w:t>
        <w:br/>
        <w:br/>
        <w:t>- Epileptic seizure: Epileptiform discharges</w:t>
        <w:br/>
        <w:br/>
        <w:t>- Pseudosyncope/psychogenic nonepileptic seizure: Normal EEG throughout the event</w:t>
        <w:br/>
        <w:br/>
        <w:t>However, given that this patient's episodes occur only during menses days 1-2 (6 episodes in 3 years), the likelihood of reproducing an event during tilt-table testing is low.</w:t>
        <w:br/>
        <w:br/>
        <w:t>Summary Recommendation for This Patient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Diagnostic Value</w:t>
            </w:r>
          </w:p>
        </w:tc>
        <w:tc>
          <w:tcPr>
            <w:tcW w:type="dxa" w:w="2160"/>
          </w:tcPr>
          <w:p>
            <w:r>
              <w:t>Recommendation</w:t>
            </w:r>
          </w:p>
        </w:tc>
        <w:tc>
          <w:tcPr>
            <w:tcW w:type="dxa" w:w="2160"/>
          </w:tcPr>
          <w:p>
            <w:r>
              <w:t>References</w:t>
            </w:r>
          </w:p>
        </w:tc>
      </w:tr>
      <w:tr>
        <w:tc>
          <w:tcPr>
            <w:tcW w:type="dxa" w:w="2160"/>
          </w:tcPr>
          <w:p>
            <w:r>
              <w:t>Brain MRA</w:t>
            </w:r>
          </w:p>
        </w:tc>
        <w:tc>
          <w:tcPr>
            <w:tcW w:type="dxa" w:w="2160"/>
          </w:tcPr>
          <w:p>
            <w:r>
              <w:t>None — no focal neurological findings, no vascular etiology suspected</w:t>
            </w:r>
          </w:p>
        </w:tc>
        <w:tc>
          <w:tcPr>
            <w:tcW w:type="dxa" w:w="2160"/>
          </w:tcPr>
          <w:p>
            <w:r>
              <w:t>Not recommended (Class III: No Benefit)</w:t>
            </w:r>
          </w:p>
        </w:tc>
        <w:tc>
          <w:tcPr>
            <w:tcW w:type="dxa" w:w="2160"/>
          </w:tcPr>
          <w:p>
            <w:r>
              <w:t>,</w:t>
            </w:r>
          </w:p>
        </w:tc>
      </w:tr>
      <w:tr>
        <w:tc>
          <w:tcPr>
            <w:tcW w:type="dxa" w:w="2160"/>
          </w:tcPr>
          <w:p>
            <w:r>
              <w:t>Routine interictal EEG</w:t>
            </w:r>
          </w:p>
        </w:tc>
        <w:tc>
          <w:tcPr>
            <w:tcW w:type="dxa" w:w="2160"/>
          </w:tcPr>
          <w:p>
            <w:r>
              <w:t>Very low yield (0.7%) in syncope; clinical features strongly favor VVS</w:t>
            </w:r>
          </w:p>
        </w:tc>
        <w:tc>
          <w:tcPr>
            <w:tcW w:type="dxa" w:w="2160"/>
          </w:tcPr>
          <w:p>
            <w:r>
              <w:t>Not recommended routinely (Class III: No Benefit); consider only if seizure features emerge on detailed history</w:t>
            </w:r>
          </w:p>
        </w:tc>
        <w:tc>
          <w:tcPr>
            <w:tcW w:type="dxa" w:w="2160"/>
          </w:tcPr>
          <w:p>
            <w:r>
              <w:t>,</w:t>
            </w:r>
          </w:p>
        </w:tc>
      </w:tr>
      <w:tr>
        <w:tc>
          <w:tcPr>
            <w:tcW w:type="dxa" w:w="2160"/>
          </w:tcPr>
          <w:p>
            <w:r>
              <w:t>Sleep-deprived EEG</w:t>
            </w:r>
          </w:p>
        </w:tc>
        <w:tc>
          <w:tcPr>
            <w:tcW w:type="dxa" w:w="2160"/>
          </w:tcPr>
          <w:p>
            <w:r>
              <w:t>Higher yield than routine EEG (+27-30%); reasonable if any residual concern for epilepsy</w:t>
            </w:r>
          </w:p>
        </w:tc>
        <w:tc>
          <w:tcPr>
            <w:tcW w:type="dxa" w:w="2160"/>
          </w:tcPr>
          <w:p>
            <w:r>
              <w:t>Optional — could be considered given the catamenial pattern and young age</w:t>
            </w:r>
          </w:p>
        </w:tc>
        <w:tc>
          <w:tcPr>
            <w:tcW w:type="dxa" w:w="2160"/>
          </w:tcPr>
          <w:p>
            <w:r/>
          </w:p>
        </w:tc>
      </w:tr>
      <w:tr>
        <w:tc>
          <w:tcPr>
            <w:tcW w:type="dxa" w:w="2160"/>
          </w:tcPr>
          <w:p>
            <w:r>
              <w:t>EEG + tilt-table testing</w:t>
            </w:r>
          </w:p>
        </w:tc>
        <w:tc>
          <w:tcPr>
            <w:tcW w:type="dxa" w:w="2160"/>
          </w:tcPr>
          <w:p>
            <w:r>
              <w:t>Can definitively distinguish syncope vs. epilepsy vs. pseudosyncope if event is captured</w:t>
            </w:r>
          </w:p>
        </w:tc>
        <w:tc>
          <w:tcPr>
            <w:tcW w:type="dxa" w:w="2160"/>
          </w:tcPr>
          <w:p>
            <w:r>
              <w:t>Most useful EEG modality (Class IIa) but event capture unlikely given infrequent episodes</w:t>
            </w:r>
          </w:p>
        </w:tc>
        <w:tc>
          <w:tcPr>
            <w:tcW w:type="dxa" w:w="2160"/>
          </w:tcPr>
          <w:p>
            <w:r>
              <w:t>,</w:t>
            </w:r>
          </w:p>
        </w:tc>
      </w:tr>
    </w:tbl>
    <w:p>
      <w:r>
        <w:t>The most cost-effective approach for this patient is to forgo brain MRA entirely and reserve EEG only if detailed witness accounts reveal features concerning for seizure (sustained tonic-clonic activity, lateral tongue biting, prolonged postictal confusion &gt;30 minutes). The autonomic testing already obtained (showing sympathetic dysfunction with normal parasympathetic function) provides stronger diagnostic support for vasovagal syncope than either brain MRA or routine EEG would offer.</w:t>
        <w:br/>
        <w:br/>
        <w:t>Would you like to explore whether tilt-table testing with simultaneous EEG monitoring could be strategically timed to the perimenstrual period to maximize the chance of capturing a diagnostic event?</w:t>
      </w:r>
    </w:p>
    <w:p>
      <w:r>
        <w:t>References</w:t>
      </w:r>
    </w:p>
    <w:p>
      <w:r>
        <w:t>2017 ACC/AHA/HRS Guideline for the Evaluation and Management of Patients With Syncope: A Report of the American College of Cardiology/American Heart Association Task Force on Clinical Practice Guidelines and the Heart Rhythm Society. Shen WK, Sheldon RS, Benditt DG, et al. Journal of the American College of Cardiology. 2017;70(5):e39-e110. doi:10.1016/j.jacc.2017.03.003.</w:t>
      </w:r>
    </w:p>
    <w:p>
      <w:r>
        <w:t>2017 ACC/AHA/HRS Guideline for the Evaluation and Management of Patients With Syncope: A Report of the American College of Cardiology/American Heart Association Task Force on Clinical Practice Guidelines and the Heart Rhythm Society. Writing Committee Members, Shen WK, Sheldon RS, et al. Heart Rhythm. 2017;14(8):e155-e217. doi:10.1016/j.hrthm.2017.03.004.</w:t>
      </w:r>
    </w:p>
    <w:p>
      <w:r>
        <w:t>ACR Appropriateness Criteria® Syncope. Kligerman SJ, Bykowski J, Hurwitz Koweek LM, et al. Journal of the American College of Radiology: JACR. 2021;18(5S):S229-S238. doi:10.1016/j.jacr.2021.02.021.</w:t>
      </w:r>
    </w:p>
    <w:p>
      <w:r>
        <w:t>AHA/ACCF Scientific Statement on the Evaluation of Syncope: From the American Heart Association Councils on Clinical Cardiology, Cardiovascular Nursing, Cardiovascular Disease in the Young, and Stroke, and the Quality of Care and Outcomes Research Interdisciplinary Working Group; And the American College of Cardiology Foundation: In Collaboration With the Heart Rhythm Society: Endorsed by the American Autonomic Society. Strickberger SA, Benson DW, Biaggioni I, et al. Circulation. 2006;113(2):316-27. doi:10.1161/CIRCULATIONAHA.105.170274.</w:t>
      </w:r>
    </w:p>
    <w:p>
      <w:r>
        <w:t>AHA/ACCF Scientific Statement on the Evaluation of Syncope: From the American Heart Association Councils on Clinical Cardiology, Cardiovascular Nursing, Cardiovascular Disease in the Young, and Stroke, and the Quality of Care and Outcomes Research Interdisciplinary Working Group; And the American College of Cardiology Foundation in Collaboration With the Heart Rhythm Society. Strickberger SA, Benson DW, Biaggioni I, et al. Journal of the American College of Cardiology. 2006;47(2):473-84. doi:10.1016/j.jacc.2005.12.019.</w:t>
      </w:r>
    </w:p>
    <w:p>
      <w:r>
        <w:t>Syncope or Seizure? The Diagnostic Value of the EEG and Hyperventilation Test in Transient Loss of Consciousness. Hoefnagels WA, Padberg GW, Overweg J, et al. Journal of Neurology, Neurosurgery, and Psychiatry. 1991;54(11):953-6. doi:10.1136/jnnp.54.11.953.</w:t>
      </w:r>
    </w:p>
    <w:p>
      <w:r>
        <w:t>Seizure Versus Syncope. McKeon A, Vaughan C, Delanty N. The Lancet. Neurology. 2006;5(2):171-80. doi:10.1016/S1474-4422(06)70350-7.</w:t>
      </w:r>
    </w:p>
    <w:p>
      <w:r>
        <w:t>Patients with Refractory Seizures. Devinsky O. The New England Journal of Medicine. 1999;340(20):1565-70. doi:10.1056/NEJM199905203402008.</w:t>
      </w:r>
    </w:p>
    <w:p>
      <w:r>
        <w:t>Yes, insular and temporal lobe seizures can closely mimic vasovagal syncope, and this is a legitimate diagnostic concern in this patient. The overlap is particularly striking with anterior insular seizures, which produce visceral/autonomic symptoms nearly identical to the vasovagal prodrome. However, several clinical features in this case help distinguish between the two.</w:t>
        <w:br/>
        <w:br/>
        <w:t>Why Insular/Temporal Seizures Can Mimic Vasovagal Syncope</w:t>
        <w:br/>
        <w:br/>
        <w:t>The anterior insula is the primary visceral sensory cortex and a key autonomic integration center. Seizures originating here produce:</w:t>
        <w:br/>
        <w:br/>
        <w:t>- Visceral aura: Epigastric rising sensation, abdominal pain, nausea — nearly identical to the GI prodrome this patient describes</w:t>
        <w:br/>
        <w:br/>
        <w:t>- Autonomic features: Heart rate changes, respiratory changes, diaphoresis, pallor</w:t>
        <w:br/>
        <w:br/>
        <w:t>- Emotional symptoms: Fear, anguish (the "hand-to-throat" sign is characteristic)</w:t>
        <w:br/>
        <w:br/>
        <w:t>- Laryngeal constriction and throat tightness</w:t>
        <w:br/>
        <w:br/>
        <w:t>- Loss of consciousness if seizure propagates to temporal or frontal structures</w:t>
        <w:br/>
        <w:br/>
        <w:t>Critically, insular epilepsy is a "great mimicker" — scalp EEG is frequently nonlocalizing or normal because the insula lies deep within the lateral sulcus, far from surface electrodes. In one study, the scalp EEG correlate of insulo-opercular seizures was often just "diffuse suppression" rather than clear epileptiform discharges. Stereo-EEG (SEEG) is often required for definitive diagnosis.</w:t>
        <w:br/>
        <w:br/>
        <w:t>Similarly, mesial temporal lobe seizures can present with abdominal aura (epigastric rising), autonomic changes, and altered awareness that may be mistaken for presyncope followed by syncope.</w:t>
        <w:br/>
        <w:br/>
        <w:t>Both insular and temporal seizures share the same catamenial pattern as this patient — the perimenstrual C1 pattern (days -3 to +3 of menses) is the most common catamenial seizure exacerbation pattern, driven by progesterone withdrawal reducing GABAergic inhibition. About one-third of women with focal epilepsy have catamenial seizure exacerbation.</w:t>
        <w:br/>
        <w:br/>
        <w:t>Key Clinical Features That Help Distinguish the Two in This Patient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Favors Vasovagal Syncope</w:t>
            </w:r>
          </w:p>
        </w:tc>
        <w:tc>
          <w:tcPr>
            <w:tcW w:type="dxa" w:w="1728"/>
          </w:tcPr>
          <w:p>
            <w:r>
              <w:t>Favors Insular/Temporal Seizure</w:t>
            </w:r>
          </w:p>
        </w:tc>
        <w:tc>
          <w:tcPr>
            <w:tcW w:type="dxa" w:w="1728"/>
          </w:tcPr>
          <w:p>
            <w:r>
              <w:t>This Patient</w:t>
            </w:r>
          </w:p>
        </w:tc>
        <w:tc>
          <w:tcPr>
            <w:tcW w:type="dxa" w:w="1728"/>
          </w:tcPr>
          <w:p>
            <w:r>
              <w:t>References</w:t>
            </w:r>
          </w:p>
        </w:tc>
      </w:tr>
      <w:tr>
        <w:tc>
          <w:tcPr>
            <w:tcW w:type="dxa" w:w="1728"/>
          </w:tcPr>
          <w:p>
            <w:r>
              <w:t>Prodrome</w:t>
            </w:r>
          </w:p>
        </w:tc>
        <w:tc>
          <w:tcPr>
            <w:tcW w:type="dxa" w:w="1728"/>
          </w:tcPr>
          <w:p>
            <w:r>
              <w:t>Lightheadedness, nausea, diaphoresis, pallor, "faint feeling"</w:t>
            </w:r>
          </w:p>
        </w:tc>
        <w:tc>
          <w:tcPr>
            <w:tcW w:type="dxa" w:w="1728"/>
          </w:tcPr>
          <w:p>
            <w:r>
              <w:t>Epigastric rising sensation, déjà vu, altered taste/smell, fear</w:t>
            </w:r>
          </w:p>
        </w:tc>
        <w:tc>
          <w:tcPr>
            <w:tcW w:type="dxa" w:w="1728"/>
          </w:tcPr>
          <w:p>
            <w:r>
              <w:t>Abdominal pain → diarrhea (more visceral/autonomic than classic "rising")</w:t>
            </w:r>
          </w:p>
        </w:tc>
        <w:tc>
          <w:tcPr>
            <w:tcW w:type="dxa" w:w="1728"/>
          </w:tcPr>
          <w:p>
            <w:r>
              <w:t>,</w:t>
            </w:r>
          </w:p>
        </w:tc>
      </w:tr>
      <w:tr>
        <w:tc>
          <w:tcPr>
            <w:tcW w:type="dxa" w:w="1728"/>
          </w:tcPr>
          <w:p>
            <w:r>
              <w:t>Situational trigger</w:t>
            </w:r>
          </w:p>
        </w:tc>
        <w:tc>
          <w:tcPr>
            <w:tcW w:type="dxa" w:w="1728"/>
          </w:tcPr>
          <w:p>
            <w:r>
              <w:t>Consistent triggers (standing, defecation, pain, long ride)</w:t>
            </w:r>
          </w:p>
        </w:tc>
        <w:tc>
          <w:tcPr>
            <w:tcW w:type="dxa" w:w="1728"/>
          </w:tcPr>
          <w:p>
            <w:r>
              <w:t>Usually no consistent external trigger</w:t>
            </w:r>
          </w:p>
        </w:tc>
        <w:tc>
          <w:tcPr>
            <w:tcW w:type="dxa" w:w="1728"/>
          </w:tcPr>
          <w:p>
            <w:r>
              <w:t>Always after long ride + morning + menses day 1-2</w:t>
            </w:r>
          </w:p>
        </w:tc>
        <w:tc>
          <w:tcPr>
            <w:tcW w:type="dxa" w:w="1728"/>
          </w:tcPr>
          <w:p>
            <w:r>
              <w:t>,</w:t>
            </w:r>
          </w:p>
        </w:tc>
      </w:tr>
      <w:tr>
        <w:tc>
          <w:tcPr>
            <w:tcW w:type="dxa" w:w="1728"/>
          </w:tcPr>
          <w:p>
            <w:r>
              <w:t>Duration of LOC</w:t>
            </w:r>
          </w:p>
        </w:tc>
        <w:tc>
          <w:tcPr>
            <w:tcW w:type="dxa" w:w="1728"/>
          </w:tcPr>
          <w:p>
            <w:r>
              <w:t>Brief (30 seconds typically)</w:t>
            </w:r>
          </w:p>
        </w:tc>
        <w:tc>
          <w:tcPr>
            <w:tcW w:type="dxa" w:w="1728"/>
          </w:tcPr>
          <w:p>
            <w:r>
              <w:t>Often &gt;60 seconds</w:t>
            </w:r>
          </w:p>
        </w:tc>
        <w:tc>
          <w:tcPr>
            <w:tcW w:type="dxa" w:w="1728"/>
          </w:tcPr>
          <w:p>
            <w:r>
              <w:t>~3 minutes (ambiguous — could be either)</w:t>
            </w:r>
          </w:p>
        </w:tc>
        <w:tc>
          <w:tcPr>
            <w:tcW w:type="dxa" w:w="1728"/>
          </w:tcPr>
          <w:p>
            <w:r/>
          </w:p>
        </w:tc>
      </w:tr>
      <w:tr>
        <w:tc>
          <w:tcPr>
            <w:tcW w:type="dxa" w:w="1728"/>
          </w:tcPr>
          <w:p>
            <w:r>
              <w:t>Recovery</w:t>
            </w:r>
          </w:p>
        </w:tc>
        <w:tc>
          <w:tcPr>
            <w:tcW w:type="dxa" w:w="1728"/>
          </w:tcPr>
          <w:p>
            <w:r>
              <w:t>Rapid, complete; fatigue but no confusion</w:t>
            </w:r>
          </w:p>
        </w:tc>
        <w:tc>
          <w:tcPr>
            <w:tcW w:type="dxa" w:w="1728"/>
          </w:tcPr>
          <w:p>
            <w:r>
              <w:t>Postictal confusion, drowsiness, aphasia</w:t>
            </w:r>
          </w:p>
        </w:tc>
        <w:tc>
          <w:tcPr>
            <w:tcW w:type="dxa" w:w="1728"/>
          </w:tcPr>
          <w:p>
            <w:r>
              <w:t>Chillness for 1-2 minutes then complete recovery (favors syncope)</w:t>
            </w:r>
          </w:p>
        </w:tc>
        <w:tc>
          <w:tcPr>
            <w:tcW w:type="dxa" w:w="1728"/>
          </w:tcPr>
          <w:p>
            <w:r>
              <w:t>,</w:t>
            </w:r>
          </w:p>
        </w:tc>
      </w:tr>
      <w:tr>
        <w:tc>
          <w:tcPr>
            <w:tcW w:type="dxa" w:w="1728"/>
          </w:tcPr>
          <w:p>
            <w:r>
              <w:t>Stereotypy</w:t>
            </w:r>
          </w:p>
        </w:tc>
        <w:tc>
          <w:tcPr>
            <w:tcW w:type="dxa" w:w="1728"/>
          </w:tcPr>
          <w:p>
            <w:r>
              <w:t>Variable depending on trigger severity</w:t>
            </w:r>
          </w:p>
        </w:tc>
        <w:tc>
          <w:tcPr>
            <w:tcW w:type="dxa" w:w="1728"/>
          </w:tcPr>
          <w:p>
            <w:r>
              <w:t>Highly stereotyped seizure pattern</w:t>
            </w:r>
          </w:p>
        </w:tc>
        <w:tc>
          <w:tcPr>
            <w:tcW w:type="dxa" w:w="1728"/>
          </w:tcPr>
          <w:p>
            <w:r>
              <w:t>Highly stereotyped (could favor either)</w:t>
            </w:r>
          </w:p>
        </w:tc>
        <w:tc>
          <w:tcPr>
            <w:tcW w:type="dxa" w:w="1728"/>
          </w:tcPr>
          <w:p>
            <w:r/>
          </w:p>
        </w:tc>
      </w:tr>
      <w:tr>
        <w:tc>
          <w:tcPr>
            <w:tcW w:type="dxa" w:w="1728"/>
          </w:tcPr>
          <w:p>
            <w:r>
              <w:t>Autonomic testing</w:t>
            </w:r>
          </w:p>
        </w:tc>
        <w:tc>
          <w:tcPr>
            <w:tcW w:type="dxa" w:w="1728"/>
          </w:tcPr>
          <w:p>
            <w:r>
              <w:t>May show sympathetic dysfunction</w:t>
            </w:r>
          </w:p>
        </w:tc>
        <w:tc>
          <w:tcPr>
            <w:tcW w:type="dxa" w:w="1728"/>
          </w:tcPr>
          <w:p>
            <w:r>
              <w:t>Usually normal autonomic testing</w:t>
            </w:r>
          </w:p>
        </w:tc>
        <w:tc>
          <w:tcPr>
            <w:tcW w:type="dxa" w:w="1728"/>
          </w:tcPr>
          <w:p>
            <w:r>
              <w:t>Poor sympathetic function (supports vasovagal mechanism)</w:t>
            </w:r>
          </w:p>
        </w:tc>
        <w:tc>
          <w:tcPr>
            <w:tcW w:type="dxa" w:w="1728"/>
          </w:tcPr>
          <w:p>
            <w:r/>
          </w:p>
        </w:tc>
      </w:tr>
      <w:tr>
        <w:tc>
          <w:tcPr>
            <w:tcW w:type="dxa" w:w="1728"/>
          </w:tcPr>
          <w:p>
            <w:r>
              <w:t>Morning predominance</w:t>
            </w:r>
          </w:p>
        </w:tc>
        <w:tc>
          <w:tcPr>
            <w:tcW w:type="dxa" w:w="1728"/>
          </w:tcPr>
          <w:p>
            <w:r>
              <w:t>Less typical (but can occur with orthostatic stress)</w:t>
            </w:r>
          </w:p>
        </w:tc>
        <w:tc>
          <w:tcPr>
            <w:tcW w:type="dxa" w:w="1728"/>
          </w:tcPr>
          <w:p>
            <w:r>
              <w:t>Temporal lobe seizures often occur within 1 hour of waking</w:t>
            </w:r>
          </w:p>
        </w:tc>
        <w:tc>
          <w:tcPr>
            <w:tcW w:type="dxa" w:w="1728"/>
          </w:tcPr>
          <w:p>
            <w:r>
              <w:t>Always morning (slightly favors seizure)</w:t>
            </w:r>
          </w:p>
        </w:tc>
        <w:tc>
          <w:tcPr>
            <w:tcW w:type="dxa" w:w="1728"/>
          </w:tcPr>
          <w:p>
            <w:r/>
          </w:p>
        </w:tc>
      </w:tr>
    </w:tbl>
    <w:p>
      <w:r>
        <w:t>The Diagnostic Dilemma</w:t>
        <w:br/>
        <w:br/>
        <w:t>Several features in this patient create genuine ambiguity:</w:t>
        <w:br/>
        <w:br/>
        <w:t>1. Morning predominance: Temporal lobe seizures characteristically occur within 1 hour of waking. Seizure cycles show strong circadian phase-locking, with many focal epilepsies showing morning peaks. However, morning is also when orthostatic stress is maximal after overnight recumbency.</w:t>
        <w:br/>
        <w:br/>
        <w:t>2. Menses day 1-2 timing: Both catamenial epilepsy (C1 pattern) and catamenial vasovagal syncope share this exact timing window, driven by the same hormonal mechanism (progesterone withdrawal) — but acting on different targets (GABA-A receptors in epilepsy vs. sympathetic-vascular coupling in syncope).</w:t>
        <w:br/>
        <w:br/>
        <w:t>3. Abdominal pain as prodrome: This is atypical for classic vasovagal syncope (which usually features lightheadedness, nausea, visual dimming). Abdominal pain followed by diarrhea could represent either a visceral seizure aura from the anterior insula or prostaglandin-mediated dysmenorrhea triggering a vasovagal reflex.</w:t>
        <w:br/>
        <w:br/>
        <w:t>4. Duration of ~3 minutes: This is longer than typical vasovagal syncope (&lt;30 seconds) but shorter than most complex partial seizures. The "chillness for 1-2 minutes" could represent either postictal autonomic dysregulation or post-syncopal sympathetic recovery.</w:t>
        <w:br/>
        <w:br/>
        <w:t>What Argues Against Seizure in This Case</w:t>
        <w:br/>
        <w:br/>
        <w:t>- Consistent situational triggers (long ride + morning + menses) — seizures are typically not provoked by specific external situations</w:t>
        <w:br/>
        <w:br/>
        <w:t>- Documented sympathetic dysfunction on autonomic testing — provides a clear physiologic mechanism for vasovagal syncope</w:t>
        <w:br/>
        <w:br/>
        <w:t>- Rapid, complete recovery without postictal confusion, aphasia, or prolonged drowsiness</w:t>
        <w:br/>
        <w:br/>
        <w:t>- No focal neurological symptoms (no déjà vu, no olfactory hallucinations, no unilateral paresthesias, no automatisms reported)</w:t>
        <w:br/>
        <w:br/>
        <w:t>- No tongue biting (lateral tongue biting is 94% specific for seizure)</w:t>
        <w:br/>
        <w:br/>
        <w:t>Diagnostic Approach If Seizure Remains a Concern</w:t>
        <w:br/>
        <w:br/>
        <w:t>Given the ambiguity, a stepwise approach is reasonable:</w:t>
        <w:br/>
        <w:br/>
        <w:t>1. Detailed witness interview: Ask specifically about automatisms (lip smacking, picking at clothes), head/eye deviation, tonic posturing, lateral tongue biting, and duration of confusion after the event. These features would strongly shift the diagnosis toward seizure.</w:t>
        <w:br/>
        <w:br/>
        <w:t>2. Sleep-deprived EEG: If any suspicion remains, this has the highest yield among noninvasive tests. However, scalp EEG has poor sensitivity for insular epilepsy — it may be nonlocalizing or show only diffuse suppression. A normal scalp EEG does not exclude insular seizures.</w:t>
        <w:br/>
        <w:br/>
        <w:t>3. Brain MRI with epilepsy protocol: While routine brain MRI is not indicated for syncope, if seizure is genuinely suspected, a dedicated epilepsy-protocol MRI (thin-cut coronal FLAIR through temporal lobes and insula) could identify a structural lesion (focal cortical dysplasia is the most common substrate in insular epilepsy).</w:t>
        <w:br/>
        <w:br/>
        <w:t>4. Ambulatory video-EEG timed to menses: Given the predictable catamenial pattern, a 7-day ambulatory video-EEG starting 1-2 days before expected menses could capture an event. At least 7 days of monitoring may be needed for ≥99% diagnostic yield.</w:t>
        <w:br/>
        <w:br/>
        <w:t>5. Tilt-table testing with simultaneous EEG (Class IIa): If an event is provoked, the EEG pattern definitively distinguishes syncope (diffuse slowing → flat line) from seizure (epileptiform discharges).</w:t>
        <w:br/>
        <w:br/>
        <w:t>Bottom Line</w:t>
        <w:br/>
        <w:br/>
        <w:t>The overall clinical picture — consistent situational triggers, documented sympathetic dysfunction, rapid complete recovery, and absence of focal neurological features — favors catamenial vasovagal syncope over insular/temporal seizure. However, the morning predominance, abdominal pain prodrome, and catamenial timing are shared features that prevent absolute exclusion of a seizure etiology. A targeted witness interview focusing on automatisms and postictal confusion is the single highest-yield next step to resolve this ambiguity.</w:t>
        <w:br/>
        <w:br/>
        <w:t>Has a detailed witness account been obtained during any of the 6 episodes, and were there any automatisms, tonic posturing, or prolonged confusion observed?</w:t>
      </w:r>
    </w:p>
    <w:p>
      <w:r>
        <w:t>References</w:t>
      </w:r>
    </w:p>
    <w:p>
      <w:r>
        <w:t>Insular Epilepsy: Semiology and Noninvasive Investigations. Obaid S, Zerouali Y, Nguyen DK. Journal of Clinical Neurophysiology: Official Publication of the American Electroencephalographic Society. 2017;34(4):315-323. doi:10.1097/WNP.0000000000000396.</w:t>
      </w:r>
    </w:p>
    <w:p>
      <w:r>
        <w:t>Towards a Better Identification of Ictal Semiology Patterns in Insular Epilepsies: A Stereo-Eeg Study. Filipescu C, Landré E, Turak B, Devaux B, Chassoux F. Clinical Neurophysiology: Official Journal of the International Federation of Clinical Neurophysiology. 2023;155:32-43. doi:10.1016/j.clinph.2023.08.007.</w:t>
      </w:r>
    </w:p>
    <w:p>
      <w:r>
        <w:t>Topographical Map of Subjective States Evoked by Focal Seizures and Electrical Stimulation of the Human Insula. Duong A, Daliri A, Montavont A, et al. Epilepsia. 2025;. doi:10.1111/epi.18433.</w:t>
      </w:r>
    </w:p>
    <w:p>
      <w:r>
        <w:t>Mapping the Insula With Stereo-Electroencephalography: The Emergence of Semiology in Insula Lobe Seizures. Singh R, Principe A, Tadel F, et al. Annals of Neurology. 2020;88(3):477-488. doi:10.1002/ana.25817.</w:t>
      </w:r>
    </w:p>
    <w:p>
      <w:r>
        <w:t>Pearls &amp;Amp; Oy-Sters: Two Cases of Stereotactic EEG-Proven Insular Epilepsy With Nonlocalizing Scalp EEG and Interesting Semiologies. Li D, Podkorytova I, Dieppa M, Perven G. Neurology. 2022;99(10):437-441. doi:10.1212/WNL.0000000000200993.</w:t>
      </w:r>
    </w:p>
    <w:p>
      <w:r>
        <w:t>Diagnostic and Therapeutic Approaches in Refractory Insular Epilepsy. Feys O, Goldman S, Lolli V, et al. Epilepsia. 2023;64(6):1409-1423. doi:10.1111/epi.17571.</w:t>
      </w:r>
    </w:p>
    <w:p>
      <w:r>
        <w:t>Intracerebral Correlates of Scalp EEG Ictal Discharges Based on Simultaneous Stereo-Eeg Recordings. Ferrand M, Baumann C, Aron O, et al. Neurology. 2023;100(20):e2045-e2059. doi:10.1212/WNL.0000000000207135.</w:t>
      </w:r>
    </w:p>
    <w:p>
      <w:r>
        <w:t>Insular Epilepsy Surgery. Laoprasert P, Ojemann JG, Handler MH. Epilepsia. 2017;58 Suppl 1:35-45. doi:10.1111/epi.13682.</w:t>
      </w:r>
    </w:p>
    <w:p>
      <w:r>
        <w:t>Seizure Versus Syncope. McKeon A, Vaughan C, Delanty N. The Lancet. Neurology. 2006;5(2):171-80. doi:10.1016/S1474-4422(06)70350-7.</w:t>
      </w:r>
    </w:p>
    <w:p>
      <w:r>
        <w:t>Patients with Refractory Seizures. Devinsky O. The New England Journal of Medicine. 1999;340(20):1565-70. doi:10.1056/NEJM199905203402008.</w:t>
      </w:r>
    </w:p>
    <w:p>
      <w:r>
        <w:t>Gynecologic Management of Adolescents and Young Women With Seizure Disorders: ACOG Committee Opinion, Number 806. Committee on Adolescent Health Care. Obstetrics and Gynecology. 2020;135(5):e213-e220. doi:10.1097/AOG.0000000000003827.</w:t>
      </w:r>
    </w:p>
    <w:p>
      <w:r>
        <w:t>Neuroendocrine Considerations in the Treatment of Men and Women With Epilepsy. Harden CL, Pennell PB. The Lancet. Neurology. 2013;12(1):72-83. doi:10.1016/S1474-4422(12)70239-9.</w:t>
      </w:r>
    </w:p>
    <w:p>
      <w:r>
        <w:t>2015 Heart Rhythm Society Expert Consensus Statement on the Diagnosis and Treatment of Postural Tachycardia Syndrome, Inappropriate Sinus Tachycardia, and Vasovagal Syncope. Sheldon RS, Grubb BP, Olshansky B, et al. Heart Rhythm. 2015;12(6):e41-63. doi:10.1016/j.hrthm.2015.03.029.</w:t>
      </w:r>
    </w:p>
    <w:p>
      <w:r>
        <w:t>Dysfunctional Baroreflex Regulation of Sympathetic Nerve Activity in Patients With Vasovagal Syncope. Béchir M, Binggeli C, Corti R, et al. Circulation. 2003;107(12):1620-5. doi:10.1161/01.CIR.0000056105.87040.2B.</w:t>
      </w:r>
    </w:p>
    <w:p>
      <w:r>
        <w:t>Sympathetic Dysfunction in Vasovagal Syncope and the Postural Orthostatic Tachycardia Syndrome. Lambert E, Lambert GW. Frontiers in Physiology. 2014;5:280. doi:10.3389/fphys.2014.00280.</w:t>
      </w:r>
    </w:p>
    <w:p>
      <w:r>
        <w:t>Influence of the Menstrual Cycle on Sympathetic Activity, Baroreflex Sensitivity, and Vascular Transduction in Young Women. Minson CT, Halliwill JR, Young TM, Joyner MJ. Circulation. 2000;101(8):862-8. doi:10.1161/01.cir.101.8.862.</w:t>
      </w:r>
    </w:p>
    <w:p>
      <w:r>
        <w:t>Cardiovascular Autonomic Profile in Women With Premenstrual Syndrome. Koifman R, Dayan L, Ablin JN, Jacob G. Frontiers in Physiology. 2018;9:1384. doi:10.3389/fphys.2018.01384.</w:t>
      </w:r>
    </w:p>
    <w:p>
      <w:r>
        <w:t>Pubertal Hormonal Changes and the Autonomic Nervous System: Potential Role in Pediatric Orthostatic Intolerance. Coupal KE, Heeney ND, Hockin BCD, et al. Frontiers in Neuroscience. 2019;13:1197. doi:10.3389/fnins.2019.01197.</w:t>
      </w:r>
    </w:p>
    <w:p>
      <w:r>
        <w:t>Menstrual Variation of Autonomic Balance May Be a Factor in Exacerbations of Certain Diseases During the Menstrual Cycle. Lee PY, Bazar KA, Yun AJ. Medical Hypotheses. 2004;63(1):163-7. doi:10.1016/j.mehy.2004.02.036.</w:t>
      </w:r>
    </w:p>
    <w:p>
      <w:r>
        <w:t>Syncope: Evaluation and Differential Diagnosis. Bayard M, Gerayli F, Holt J. American Family Physician. 2023;108(5):454-463.</w:t>
      </w:r>
    </w:p>
    <w:p>
      <w:r>
        <w:t>Initial Management of Seizure in Adults. Smith PEM. The New England Journal of Medicine. 2021;385(3):251-263. doi:10.1056/NEJMcp2024526.</w:t>
      </w:r>
    </w:p>
    <w:p>
      <w:r>
        <w:t>The Role of Autonomic Testing in Syncope. Jones PK, Gibbons CH. Autonomic Neuroscience: Basic &amp; Clinical. 2014;184:40-5. doi:10.1016/j.autneu.2014.05.011.</w:t>
      </w:r>
    </w:p>
    <w:p>
      <w:r>
        <w:t>Seizure Cycles in Focal Epilepsy. Leguia MG, Andrzejak RG, Rummel C, et al. JAMA Neurology. 2021;78(4):454-463. doi:10.1001/jamaneurol.2020.5370.</w:t>
      </w:r>
    </w:p>
    <w:p>
      <w:r>
        <w:t>Did This Patient Have Cardiac Syncope?The Rational Clinical Examination Systematic Review. Albassam OT, Redelmeier RJ, Shadowitz S, et al. JAMA. 2019;321(24):2448-2457. doi:10.1001/jama.2019.8001.</w:t>
      </w:r>
    </w:p>
    <w:p>
      <w:r>
        <w:t>Insular Seizures and Epilepsies: Ictal Semiology and Minimal Invasive Surgery. Ryvlin P, Nguyen DK. Current Opinion in Neurology. 2021;34(2):153-165. doi:10.1097/WCO.0000000000000907.</w:t>
      </w:r>
    </w:p>
    <w:p>
      <w:r>
        <w:t>Ambulatory Video EEG Extended to 10 days: A Retrospective Review of a Large Database of Ictal Events. Wong V, Hannon T, Fernandes KM, et al. Clinical Neurophysiology: Official Journal of the International Federation of Clinical Neurophysiology. 2023;153:177-186. doi:10.1016/j.clinph.2023.06.004.</w:t>
      </w:r>
    </w:p>
    <w:p>
      <w:r>
        <w:t>2017 ACC/AHA/HRS Guideline for the Evaluation and Management of Patients With Syncope: A Report of the American College of Cardiology/American Heart Association Task Force on Clinical Practice Guidelines and the Heart Rhythm Society. Shen WK, Sheldon RS, Benditt DG, et al. Journal of the American College of Cardiology. 2017;70(5):e39-e110. doi:10.1016/j.jacc.2017.03.003.</w:t>
      </w:r>
    </w:p>
    <w:p>
      <w:r>
        <w:t>Epileptic Seizure Induced by Head-Up Tilt: A Case Series Study. Toprani S, Jaradeh S, Falco-Walter JJ. Journal of Clinical Neurophysiology: Official Publication of the American Electroencephalographic Society. 2023;40(7):582-588. doi:10.1097/WNP.0000000000000926.</w:t>
      </w:r>
    </w:p>
    <w:p/>
    <w:p>
      <w:pPr>
        <w:pStyle w:val="Heading1"/>
      </w:pPr>
      <w:r>
        <w:t>AF</w:t>
      </w:r>
    </w:p>
    <w:tbl>
      <w:tblPr>
        <w:tblStyle w:val="TableGrid"/>
        <w:tblW w:type="auto" w:w="0"/>
        <w:tblLook w:firstColumn="1" w:firstRow="1" w:lastColumn="0" w:lastRow="0" w:noHBand="0" w:noVBand="1" w:val="04A0"/>
      </w:tblPr>
      <w:tblGrid>
        <w:gridCol w:w="2880"/>
        <w:gridCol w:w="2880"/>
        <w:gridCol w:w="2880"/>
      </w:tblGrid>
      <w:tr>
        <w:tc>
          <w:tcPr>
            <w:tcW w:type="dxa" w:w="2880"/>
          </w:tcPr>
          <w:p>
            <w:r>
              <w:t>The risk factor-based approach expressed as a point based scoring system, with the acronym CHA2DS2-VASc</w:t>
              <w:br/>
              <w:t>(NOTE: maximum score is 9 since age may contribute 0, 1, or 2 points)</w:t>
            </w:r>
          </w:p>
        </w:tc>
        <w:tc>
          <w:tcPr>
            <w:tcW w:type="dxa" w:w="2880"/>
          </w:tcPr>
          <w:p>
            <w:r>
              <w:t>The risk factor-based approach expressed as a point based scoring system, with the acronym CHA2DS2-VASc</w:t>
              <w:br/>
              <w:t>(NOTE: maximum score is 9 since age may contribute 0, 1, or 2 points)</w:t>
            </w:r>
          </w:p>
        </w:tc>
        <w:tc>
          <w:tcPr>
            <w:tcW w:type="dxa" w:w="2880"/>
          </w:tcPr>
          <w:p>
            <w:r>
              <w:t>The risk factor-based approach expressed as a point based scoring system, with the acronym CHA2DS2-VASc</w:t>
              <w:br/>
              <w:t>(NOTE: maximum score is 9 since age may contribute 0, 1, or 2 points)</w:t>
            </w:r>
          </w:p>
        </w:tc>
      </w:tr>
      <w:tr>
        <w:tc>
          <w:tcPr>
            <w:tcW w:type="dxa" w:w="2880"/>
          </w:tcPr>
          <w:p>
            <w:r>
              <w:t>CHA2DS2-VASc risk factor</w:t>
            </w:r>
          </w:p>
        </w:tc>
        <w:tc>
          <w:tcPr>
            <w:tcW w:type="dxa" w:w="2880"/>
          </w:tcPr>
          <w:p>
            <w:r>
              <w:t>CHA2DS2-VASc risk factor</w:t>
            </w:r>
          </w:p>
        </w:tc>
        <w:tc>
          <w:tcPr>
            <w:tcW w:type="dxa" w:w="2880"/>
          </w:tcPr>
          <w:p>
            <w:r>
              <w:t>Points</w:t>
            </w:r>
          </w:p>
        </w:tc>
      </w:tr>
      <w:tr>
        <w:tc>
          <w:tcPr>
            <w:tcW w:type="dxa" w:w="2880"/>
          </w:tcPr>
          <w:p>
            <w:r>
              <w:t>Congestive heart failure</w:t>
              <w:br/>
              <w:t>Signs/symptoms of heart failure or objective evidence of reduced left ventricular ejection fraction</w:t>
            </w:r>
          </w:p>
        </w:tc>
        <w:tc>
          <w:tcPr>
            <w:tcW w:type="dxa" w:w="2880"/>
          </w:tcPr>
          <w:p>
            <w:r>
              <w:t>Congestive heart failure</w:t>
              <w:br/>
              <w:t>Signs/symptoms of heart failure or objective evidence of reduced left ventricular ejection fraction</w:t>
            </w:r>
          </w:p>
        </w:tc>
        <w:tc>
          <w:tcPr>
            <w:tcW w:type="dxa" w:w="2880"/>
          </w:tcPr>
          <w:p>
            <w:r>
              <w:t>+1</w:t>
            </w:r>
          </w:p>
        </w:tc>
      </w:tr>
      <w:tr>
        <w:tc>
          <w:tcPr>
            <w:tcW w:type="dxa" w:w="2880"/>
          </w:tcPr>
          <w:p>
            <w:r>
              <w:t>Hypertension</w:t>
              <w:br/>
              <w:t>Resting blood pressure &gt;140/90 mmHg on at least 2 occasions or current antihypertensive treatment</w:t>
            </w:r>
          </w:p>
        </w:tc>
        <w:tc>
          <w:tcPr>
            <w:tcW w:type="dxa" w:w="2880"/>
          </w:tcPr>
          <w:p>
            <w:r>
              <w:t>Hypertension</w:t>
              <w:br/>
              <w:t>Resting blood pressure &gt;140/90 mmHg on at least 2 occasions or current antihypertensive treatment</w:t>
            </w:r>
          </w:p>
        </w:tc>
        <w:tc>
          <w:tcPr>
            <w:tcW w:type="dxa" w:w="2880"/>
          </w:tcPr>
          <w:p>
            <w:r>
              <w:t>+1</w:t>
            </w:r>
          </w:p>
        </w:tc>
      </w:tr>
      <w:tr>
        <w:tc>
          <w:tcPr>
            <w:tcW w:type="dxa" w:w="2880"/>
          </w:tcPr>
          <w:p>
            <w:r>
              <w:t>Age 75 years or older</w:t>
            </w:r>
          </w:p>
        </w:tc>
        <w:tc>
          <w:tcPr>
            <w:tcW w:type="dxa" w:w="2880"/>
          </w:tcPr>
          <w:p>
            <w:r>
              <w:t>Age 75 years or older</w:t>
            </w:r>
          </w:p>
        </w:tc>
        <w:tc>
          <w:tcPr>
            <w:tcW w:type="dxa" w:w="2880"/>
          </w:tcPr>
          <w:p>
            <w:r>
              <w:t>+2</w:t>
            </w:r>
          </w:p>
        </w:tc>
      </w:tr>
      <w:tr>
        <w:tc>
          <w:tcPr>
            <w:tcW w:type="dxa" w:w="2880"/>
          </w:tcPr>
          <w:p>
            <w:r>
              <w:t>Diabetes mellitus</w:t>
              <w:br/>
              <w:t>Fasting glucose &gt;125 mg/dL (7 mmol/L) or treatment with oral hypoglycemic agent and/or insulin</w:t>
            </w:r>
          </w:p>
        </w:tc>
        <w:tc>
          <w:tcPr>
            <w:tcW w:type="dxa" w:w="2880"/>
          </w:tcPr>
          <w:p>
            <w:r>
              <w:t>Diabetes mellitus</w:t>
              <w:br/>
              <w:t>Fasting glucose &gt;125 mg/dL (7 mmol/L) or treatment with oral hypoglycemic agent and/or insulin</w:t>
            </w:r>
          </w:p>
        </w:tc>
        <w:tc>
          <w:tcPr>
            <w:tcW w:type="dxa" w:w="2880"/>
          </w:tcPr>
          <w:p>
            <w:r>
              <w:t>+1</w:t>
            </w:r>
          </w:p>
        </w:tc>
      </w:tr>
      <w:tr>
        <w:tc>
          <w:tcPr>
            <w:tcW w:type="dxa" w:w="2880"/>
          </w:tcPr>
          <w:p>
            <w:r>
              <w:t>Previous stroke, transient ischemic attack, or thromboembolism</w:t>
            </w:r>
          </w:p>
        </w:tc>
        <w:tc>
          <w:tcPr>
            <w:tcW w:type="dxa" w:w="2880"/>
          </w:tcPr>
          <w:p>
            <w:r>
              <w:t>Previous stroke, transient ischemic attack, or thromboembolism</w:t>
            </w:r>
          </w:p>
        </w:tc>
        <w:tc>
          <w:tcPr>
            <w:tcW w:type="dxa" w:w="2880"/>
          </w:tcPr>
          <w:p>
            <w:r>
              <w:t>+2</w:t>
            </w:r>
          </w:p>
        </w:tc>
      </w:tr>
      <w:tr>
        <w:tc>
          <w:tcPr>
            <w:tcW w:type="dxa" w:w="2880"/>
          </w:tcPr>
          <w:p>
            <w:r>
              <w:t>Vascular disease</w:t>
              <w:br/>
              <w:t>Previous myocardial infarction, peripheral artery disease, or aortic plaque</w:t>
            </w:r>
          </w:p>
        </w:tc>
        <w:tc>
          <w:tcPr>
            <w:tcW w:type="dxa" w:w="2880"/>
          </w:tcPr>
          <w:p>
            <w:r>
              <w:t>Vascular disease</w:t>
              <w:br/>
              <w:t>Previous myocardial infarction, peripheral artery disease, or aortic plaque</w:t>
            </w:r>
          </w:p>
        </w:tc>
        <w:tc>
          <w:tcPr>
            <w:tcW w:type="dxa" w:w="2880"/>
          </w:tcPr>
          <w:p>
            <w:r>
              <w:t>+1</w:t>
            </w:r>
          </w:p>
        </w:tc>
      </w:tr>
      <w:tr>
        <w:tc>
          <w:tcPr>
            <w:tcW w:type="dxa" w:w="2880"/>
          </w:tcPr>
          <w:p>
            <w:r>
              <w:t>Age 65 to 74 years</w:t>
            </w:r>
          </w:p>
        </w:tc>
        <w:tc>
          <w:tcPr>
            <w:tcW w:type="dxa" w:w="2880"/>
          </w:tcPr>
          <w:p>
            <w:r>
              <w:t>Age 65 to 74 years</w:t>
            </w:r>
          </w:p>
        </w:tc>
        <w:tc>
          <w:tcPr>
            <w:tcW w:type="dxa" w:w="2880"/>
          </w:tcPr>
          <w:p>
            <w:r>
              <w:t>+1</w:t>
            </w:r>
          </w:p>
        </w:tc>
      </w:tr>
      <w:tr>
        <w:tc>
          <w:tcPr>
            <w:tcW w:type="dxa" w:w="2880"/>
          </w:tcPr>
          <w:p>
            <w:r>
              <w:t>Sex category (female)</w:t>
            </w:r>
          </w:p>
        </w:tc>
        <w:tc>
          <w:tcPr>
            <w:tcW w:type="dxa" w:w="2880"/>
          </w:tcPr>
          <w:p>
            <w:r>
              <w:t>Sex category (female)</w:t>
            </w:r>
          </w:p>
        </w:tc>
        <w:tc>
          <w:tcPr>
            <w:tcW w:type="dxa" w:w="2880"/>
          </w:tcPr>
          <w:p>
            <w:r>
              <w:t>+1</w:t>
            </w:r>
          </w:p>
        </w:tc>
      </w:tr>
      <w:tr>
        <w:tc>
          <w:tcPr>
            <w:tcW w:type="dxa" w:w="2880"/>
          </w:tcPr>
          <w:p>
            <w:r/>
          </w:p>
        </w:tc>
        <w:tc>
          <w:tcPr>
            <w:tcW w:type="dxa" w:w="2880"/>
          </w:tcPr>
          <w:p>
            <w:r/>
          </w:p>
        </w:tc>
        <w:tc>
          <w:tcPr>
            <w:tcW w:type="dxa" w:w="2880"/>
          </w:tcPr>
          <w:p>
            <w:r/>
          </w:p>
        </w:tc>
      </w:tr>
      <w:tr>
        <w:tc>
          <w:tcPr>
            <w:tcW w:type="dxa" w:w="2880"/>
          </w:tcPr>
          <w:p>
            <w:r>
              <w:t>Adjusted stroke rate according to CHA2DS2-VASc score</w:t>
            </w:r>
          </w:p>
        </w:tc>
        <w:tc>
          <w:tcPr>
            <w:tcW w:type="dxa" w:w="2880"/>
          </w:tcPr>
          <w:p>
            <w:r>
              <w:t>Adjusted stroke rate according to CHA2DS2-VASc score</w:t>
            </w:r>
          </w:p>
        </w:tc>
        <w:tc>
          <w:tcPr>
            <w:tcW w:type="dxa" w:w="2880"/>
          </w:tcPr>
          <w:p>
            <w:r>
              <w:t>Adjusted stroke rate according to CHA2DS2-VASc score</w:t>
            </w:r>
          </w:p>
        </w:tc>
      </w:tr>
      <w:tr>
        <w:tc>
          <w:tcPr>
            <w:tcW w:type="dxa" w:w="2880"/>
          </w:tcPr>
          <w:p>
            <w:r>
              <w:t>CHA2DS2-VASc score</w:t>
            </w:r>
          </w:p>
        </w:tc>
        <w:tc>
          <w:tcPr>
            <w:tcW w:type="dxa" w:w="2880"/>
          </w:tcPr>
          <w:p>
            <w:r>
              <w:t>Patients (n = 73,538)</w:t>
            </w:r>
          </w:p>
        </w:tc>
        <w:tc>
          <w:tcPr>
            <w:tcW w:type="dxa" w:w="2880"/>
          </w:tcPr>
          <w:p>
            <w:r>
              <w:t>Stroke and thromboembolism event rate at 1-year follow-up (%)</w:t>
            </w:r>
          </w:p>
        </w:tc>
      </w:tr>
      <w:tr>
        <w:tc>
          <w:tcPr>
            <w:tcW w:type="dxa" w:w="2880"/>
          </w:tcPr>
          <w:p>
            <w:r>
              <w:t>0</w:t>
            </w:r>
          </w:p>
        </w:tc>
        <w:tc>
          <w:tcPr>
            <w:tcW w:type="dxa" w:w="2880"/>
          </w:tcPr>
          <w:p>
            <w:r>
              <w:t>6369</w:t>
            </w:r>
          </w:p>
        </w:tc>
        <w:tc>
          <w:tcPr>
            <w:tcW w:type="dxa" w:w="2880"/>
          </w:tcPr>
          <w:p>
            <w:r>
              <w:t>0.78</w:t>
            </w:r>
          </w:p>
        </w:tc>
      </w:tr>
      <w:tr>
        <w:tc>
          <w:tcPr>
            <w:tcW w:type="dxa" w:w="2880"/>
          </w:tcPr>
          <w:p>
            <w:r>
              <w:t>1</w:t>
            </w:r>
          </w:p>
        </w:tc>
        <w:tc>
          <w:tcPr>
            <w:tcW w:type="dxa" w:w="2880"/>
          </w:tcPr>
          <w:p>
            <w:r>
              <w:t>8203</w:t>
            </w:r>
          </w:p>
        </w:tc>
        <w:tc>
          <w:tcPr>
            <w:tcW w:type="dxa" w:w="2880"/>
          </w:tcPr>
          <w:p>
            <w:r>
              <w:t>2.01</w:t>
            </w:r>
          </w:p>
        </w:tc>
      </w:tr>
      <w:tr>
        <w:tc>
          <w:tcPr>
            <w:tcW w:type="dxa" w:w="2880"/>
          </w:tcPr>
          <w:p>
            <w:r>
              <w:t>2</w:t>
            </w:r>
          </w:p>
        </w:tc>
        <w:tc>
          <w:tcPr>
            <w:tcW w:type="dxa" w:w="2880"/>
          </w:tcPr>
          <w:p>
            <w:r>
              <w:t>12,771</w:t>
            </w:r>
          </w:p>
        </w:tc>
        <w:tc>
          <w:tcPr>
            <w:tcW w:type="dxa" w:w="2880"/>
          </w:tcPr>
          <w:p>
            <w:r>
              <w:t>3.71</w:t>
            </w:r>
          </w:p>
        </w:tc>
      </w:tr>
      <w:tr>
        <w:tc>
          <w:tcPr>
            <w:tcW w:type="dxa" w:w="2880"/>
          </w:tcPr>
          <w:p>
            <w:r>
              <w:t>3</w:t>
            </w:r>
          </w:p>
        </w:tc>
        <w:tc>
          <w:tcPr>
            <w:tcW w:type="dxa" w:w="2880"/>
          </w:tcPr>
          <w:p>
            <w:r>
              <w:t>17,371</w:t>
            </w:r>
          </w:p>
        </w:tc>
        <w:tc>
          <w:tcPr>
            <w:tcW w:type="dxa" w:w="2880"/>
          </w:tcPr>
          <w:p>
            <w:r>
              <w:t>5.92</w:t>
            </w:r>
          </w:p>
        </w:tc>
      </w:tr>
      <w:tr>
        <w:tc>
          <w:tcPr>
            <w:tcW w:type="dxa" w:w="2880"/>
          </w:tcPr>
          <w:p>
            <w:r>
              <w:t>4</w:t>
            </w:r>
          </w:p>
        </w:tc>
        <w:tc>
          <w:tcPr>
            <w:tcW w:type="dxa" w:w="2880"/>
          </w:tcPr>
          <w:p>
            <w:r>
              <w:t>13,887</w:t>
            </w:r>
          </w:p>
        </w:tc>
        <w:tc>
          <w:tcPr>
            <w:tcW w:type="dxa" w:w="2880"/>
          </w:tcPr>
          <w:p>
            <w:r>
              <w:t>9.27</w:t>
            </w:r>
          </w:p>
        </w:tc>
      </w:tr>
      <w:tr>
        <w:tc>
          <w:tcPr>
            <w:tcW w:type="dxa" w:w="2880"/>
          </w:tcPr>
          <w:p>
            <w:r>
              <w:t>5</w:t>
            </w:r>
          </w:p>
        </w:tc>
        <w:tc>
          <w:tcPr>
            <w:tcW w:type="dxa" w:w="2880"/>
          </w:tcPr>
          <w:p>
            <w:r>
              <w:t>8942</w:t>
            </w:r>
          </w:p>
        </w:tc>
        <w:tc>
          <w:tcPr>
            <w:tcW w:type="dxa" w:w="2880"/>
          </w:tcPr>
          <w:p>
            <w:r>
              <w:t>15.26</w:t>
            </w:r>
          </w:p>
        </w:tc>
      </w:tr>
      <w:tr>
        <w:tc>
          <w:tcPr>
            <w:tcW w:type="dxa" w:w="2880"/>
          </w:tcPr>
          <w:p>
            <w:r>
              <w:t>6</w:t>
            </w:r>
          </w:p>
        </w:tc>
        <w:tc>
          <w:tcPr>
            <w:tcW w:type="dxa" w:w="2880"/>
          </w:tcPr>
          <w:p>
            <w:r>
              <w:t>4244</w:t>
            </w:r>
          </w:p>
        </w:tc>
        <w:tc>
          <w:tcPr>
            <w:tcW w:type="dxa" w:w="2880"/>
          </w:tcPr>
          <w:p>
            <w:r>
              <w:t>19.74</w:t>
            </w:r>
          </w:p>
        </w:tc>
      </w:tr>
      <w:tr>
        <w:tc>
          <w:tcPr>
            <w:tcW w:type="dxa" w:w="2880"/>
          </w:tcPr>
          <w:p>
            <w:r>
              <w:t>7</w:t>
            </w:r>
          </w:p>
        </w:tc>
        <w:tc>
          <w:tcPr>
            <w:tcW w:type="dxa" w:w="2880"/>
          </w:tcPr>
          <w:p>
            <w:r>
              <w:t>1420</w:t>
            </w:r>
          </w:p>
        </w:tc>
        <w:tc>
          <w:tcPr>
            <w:tcW w:type="dxa" w:w="2880"/>
          </w:tcPr>
          <w:p>
            <w:r>
              <w:t>21.50</w:t>
            </w:r>
          </w:p>
        </w:tc>
      </w:tr>
      <w:tr>
        <w:tc>
          <w:tcPr>
            <w:tcW w:type="dxa" w:w="2880"/>
          </w:tcPr>
          <w:p>
            <w:r>
              <w:t>8</w:t>
            </w:r>
          </w:p>
        </w:tc>
        <w:tc>
          <w:tcPr>
            <w:tcW w:type="dxa" w:w="2880"/>
          </w:tcPr>
          <w:p>
            <w:r>
              <w:t>285</w:t>
            </w:r>
          </w:p>
        </w:tc>
        <w:tc>
          <w:tcPr>
            <w:tcW w:type="dxa" w:w="2880"/>
          </w:tcPr>
          <w:p>
            <w:r>
              <w:t>22.38</w:t>
            </w:r>
          </w:p>
        </w:tc>
      </w:tr>
      <w:tr>
        <w:tc>
          <w:tcPr>
            <w:tcW w:type="dxa" w:w="2880"/>
          </w:tcPr>
          <w:p>
            <w:r>
              <w:t>9</w:t>
            </w:r>
          </w:p>
        </w:tc>
        <w:tc>
          <w:tcPr>
            <w:tcW w:type="dxa" w:w="2880"/>
          </w:tcPr>
          <w:p>
            <w:r>
              <w:t>46</w:t>
            </w:r>
          </w:p>
        </w:tc>
        <w:tc>
          <w:tcPr>
            <w:tcW w:type="dxa" w:w="2880"/>
          </w:tcPr>
          <w:p>
            <w:r>
              <w:t>23.64</w:t>
            </w:r>
          </w:p>
        </w:tc>
      </w:tr>
    </w:tbl>
    <w:p>
      <w:r>
        <w:t>CHA2DS2-VASc: Congestive heart failure, Hypertension, Age (≥75; doubled), Diabetes, Stroke (doubled), Vascular disease, Age (65 to 74), Sex.</w:t>
      </w:r>
    </w:p>
    <w:p>
      <w:r>
        <w:t>Source: Part A from: Kirchhof P, Benussi S, Kotecha D, et al. 2016 ESC guidelines for the management of atrial fibrillation developed in collaboration with EACTS. Europace 2016; 18(11):1609-1678. doi: 10.1093/europace/euw295. Reprinted by permission of Oxford University Press on behalf of the European Society of Cardiology. Copyright © 2016 The European Society of Cardiology.</w:t>
      </w:r>
    </w:p>
    <w:p>
      <w:r>
        <w:t>Clinical characteristics comprising the HAS-BLED bleeding risk score</w:t>
      </w:r>
    </w:p>
    <w:p>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Letter</w:t>
            </w:r>
          </w:p>
        </w:tc>
        <w:tc>
          <w:tcPr>
            <w:tcW w:type="dxa" w:w="2880"/>
          </w:tcPr>
          <w:p>
            <w:r>
              <w:t>Clinical characteristic*</w:t>
            </w:r>
          </w:p>
        </w:tc>
        <w:tc>
          <w:tcPr>
            <w:tcW w:type="dxa" w:w="2880"/>
          </w:tcPr>
          <w:p>
            <w:r>
              <w:t>Points</w:t>
            </w:r>
          </w:p>
        </w:tc>
      </w:tr>
      <w:tr>
        <w:tc>
          <w:tcPr>
            <w:tcW w:type="dxa" w:w="2880"/>
          </w:tcPr>
          <w:p>
            <w:r>
              <w:t>H</w:t>
            </w:r>
          </w:p>
        </w:tc>
        <w:tc>
          <w:tcPr>
            <w:tcW w:type="dxa" w:w="2880"/>
          </w:tcPr>
          <w:p>
            <w:r>
              <w:t>Hypertension (ie, uncontrolled blood pressure)</w:t>
            </w:r>
          </w:p>
        </w:tc>
        <w:tc>
          <w:tcPr>
            <w:tcW w:type="dxa" w:w="2880"/>
          </w:tcPr>
          <w:p>
            <w:r>
              <w:t>1</w:t>
            </w:r>
          </w:p>
        </w:tc>
      </w:tr>
      <w:tr>
        <w:tc>
          <w:tcPr>
            <w:tcW w:type="dxa" w:w="2880"/>
          </w:tcPr>
          <w:p>
            <w:r>
              <w:t>A</w:t>
            </w:r>
          </w:p>
        </w:tc>
        <w:tc>
          <w:tcPr>
            <w:tcW w:type="dxa" w:w="2880"/>
          </w:tcPr>
          <w:p>
            <w:r>
              <w:t>Abnormal renal and liver function (1 point each)</w:t>
            </w:r>
          </w:p>
        </w:tc>
        <w:tc>
          <w:tcPr>
            <w:tcW w:type="dxa" w:w="2880"/>
          </w:tcPr>
          <w:p>
            <w:r>
              <w:t>1 or 2</w:t>
            </w:r>
          </w:p>
        </w:tc>
      </w:tr>
      <w:tr>
        <w:tc>
          <w:tcPr>
            <w:tcW w:type="dxa" w:w="2880"/>
          </w:tcPr>
          <w:p>
            <w:r>
              <w:t>S</w:t>
            </w:r>
          </w:p>
        </w:tc>
        <w:tc>
          <w:tcPr>
            <w:tcW w:type="dxa" w:w="2880"/>
          </w:tcPr>
          <w:p>
            <w:r>
              <w:t>Stroke</w:t>
            </w:r>
          </w:p>
        </w:tc>
        <w:tc>
          <w:tcPr>
            <w:tcW w:type="dxa" w:w="2880"/>
          </w:tcPr>
          <w:p>
            <w:r>
              <w:t>1</w:t>
            </w:r>
          </w:p>
        </w:tc>
      </w:tr>
      <w:tr>
        <w:tc>
          <w:tcPr>
            <w:tcW w:type="dxa" w:w="2880"/>
          </w:tcPr>
          <w:p>
            <w:r>
              <w:t>B</w:t>
            </w:r>
          </w:p>
        </w:tc>
        <w:tc>
          <w:tcPr>
            <w:tcW w:type="dxa" w:w="2880"/>
          </w:tcPr>
          <w:p>
            <w:r>
              <w:t>Bleeding tendency or predisposition</w:t>
            </w:r>
          </w:p>
        </w:tc>
        <w:tc>
          <w:tcPr>
            <w:tcW w:type="dxa" w:w="2880"/>
          </w:tcPr>
          <w:p>
            <w:r>
              <w:t>1</w:t>
            </w:r>
          </w:p>
        </w:tc>
      </w:tr>
      <w:tr>
        <w:tc>
          <w:tcPr>
            <w:tcW w:type="dxa" w:w="2880"/>
          </w:tcPr>
          <w:p>
            <w:r>
              <w:t>L</w:t>
            </w:r>
          </w:p>
        </w:tc>
        <w:tc>
          <w:tcPr>
            <w:tcW w:type="dxa" w:w="2880"/>
          </w:tcPr>
          <w:p>
            <w:r>
              <w:t>Labile INRs (for patients taking warfarin)</w:t>
            </w:r>
          </w:p>
        </w:tc>
        <w:tc>
          <w:tcPr>
            <w:tcW w:type="dxa" w:w="2880"/>
          </w:tcPr>
          <w:p>
            <w:r>
              <w:t>1</w:t>
            </w:r>
          </w:p>
        </w:tc>
      </w:tr>
      <w:tr>
        <w:tc>
          <w:tcPr>
            <w:tcW w:type="dxa" w:w="2880"/>
          </w:tcPr>
          <w:p>
            <w:r>
              <w:t>E</w:t>
            </w:r>
          </w:p>
        </w:tc>
        <w:tc>
          <w:tcPr>
            <w:tcW w:type="dxa" w:w="2880"/>
          </w:tcPr>
          <w:p>
            <w:r>
              <w:t>Elderly (age greater than 65 years)</w:t>
            </w:r>
          </w:p>
        </w:tc>
        <w:tc>
          <w:tcPr>
            <w:tcW w:type="dxa" w:w="2880"/>
          </w:tcPr>
          <w:p>
            <w:r>
              <w:t>1</w:t>
            </w:r>
          </w:p>
        </w:tc>
      </w:tr>
      <w:tr>
        <w:tc>
          <w:tcPr>
            <w:tcW w:type="dxa" w:w="2880"/>
          </w:tcPr>
          <w:p>
            <w:r>
              <w:t>D</w:t>
            </w:r>
          </w:p>
        </w:tc>
        <w:tc>
          <w:tcPr>
            <w:tcW w:type="dxa" w:w="2880"/>
          </w:tcPr>
          <w:p>
            <w:r>
              <w:t>Drugs (concomitant aspirin or NSAIDs) or excess alcohol use (1 point each)</w:t>
            </w:r>
          </w:p>
        </w:tc>
        <w:tc>
          <w:tcPr>
            <w:tcW w:type="dxa" w:w="2880"/>
          </w:tcPr>
          <w:p>
            <w:r>
              <w:t>1 or 2</w:t>
            </w:r>
          </w:p>
        </w:tc>
      </w:tr>
      <w:tr>
        <w:tc>
          <w:tcPr>
            <w:tcW w:type="dxa" w:w="2880"/>
          </w:tcPr>
          <w:p>
            <w:r/>
          </w:p>
        </w:tc>
        <w:tc>
          <w:tcPr>
            <w:tcW w:type="dxa" w:w="2880"/>
          </w:tcPr>
          <w:p>
            <w:r/>
          </w:p>
        </w:tc>
        <w:tc>
          <w:tcPr>
            <w:tcW w:type="dxa" w:w="2880"/>
          </w:tcPr>
          <w:p>
            <w:r>
              <w:t>Maximum 9 points</w:t>
            </w:r>
          </w:p>
        </w:tc>
      </w:tr>
      <w:tr>
        <w:tc>
          <w:tcPr>
            <w:tcW w:type="dxa" w:w="2880"/>
          </w:tcPr>
          <w:p>
            <w:r/>
          </w:p>
        </w:tc>
        <w:tc>
          <w:tcPr>
            <w:tcW w:type="dxa" w:w="2880"/>
          </w:tcPr>
          <w:p>
            <w:r/>
          </w:p>
        </w:tc>
        <w:tc>
          <w:tcPr>
            <w:tcW w:type="dxa" w:w="2880"/>
          </w:tcPr>
          <w:p>
            <w:r/>
          </w:p>
        </w:tc>
      </w:tr>
      <w:tr>
        <w:tc>
          <w:tcPr>
            <w:tcW w:type="dxa" w:w="2880"/>
          </w:tcPr>
          <w:p>
            <w:r>
              <w:t>HAS-BLED score</w:t>
              <w:br/>
              <w:t>(total points)</w:t>
            </w:r>
          </w:p>
        </w:tc>
        <w:tc>
          <w:tcPr>
            <w:tcW w:type="dxa" w:w="2880"/>
          </w:tcPr>
          <w:p>
            <w:r>
              <w:t>Bleeds per 100 patient-years¶</w:t>
            </w:r>
          </w:p>
        </w:tc>
        <w:tc>
          <w:tcPr>
            <w:tcW w:type="dxa" w:w="2880"/>
          </w:tcPr>
          <w:p>
            <w:r>
              <w:t>Bleeds per 100 patient-years¶</w:t>
            </w:r>
          </w:p>
        </w:tc>
      </w:tr>
      <w:tr>
        <w:tc>
          <w:tcPr>
            <w:tcW w:type="dxa" w:w="2880"/>
          </w:tcPr>
          <w:p>
            <w:r>
              <w:t>0</w:t>
            </w:r>
          </w:p>
        </w:tc>
        <w:tc>
          <w:tcPr>
            <w:tcW w:type="dxa" w:w="2880"/>
          </w:tcPr>
          <w:p>
            <w:r>
              <w:t>1.13</w:t>
            </w:r>
          </w:p>
        </w:tc>
        <w:tc>
          <w:tcPr>
            <w:tcW w:type="dxa" w:w="2880"/>
          </w:tcPr>
          <w:p>
            <w:r>
              <w:t>1.13</w:t>
            </w:r>
          </w:p>
        </w:tc>
      </w:tr>
      <w:tr>
        <w:tc>
          <w:tcPr>
            <w:tcW w:type="dxa" w:w="2880"/>
          </w:tcPr>
          <w:p>
            <w:r>
              <w:t>1</w:t>
            </w:r>
          </w:p>
        </w:tc>
        <w:tc>
          <w:tcPr>
            <w:tcW w:type="dxa" w:w="2880"/>
          </w:tcPr>
          <w:p>
            <w:r>
              <w:t>1.02</w:t>
            </w:r>
          </w:p>
        </w:tc>
        <w:tc>
          <w:tcPr>
            <w:tcW w:type="dxa" w:w="2880"/>
          </w:tcPr>
          <w:p>
            <w:r>
              <w:t>1.02</w:t>
            </w:r>
          </w:p>
        </w:tc>
      </w:tr>
      <w:tr>
        <w:tc>
          <w:tcPr>
            <w:tcW w:type="dxa" w:w="2880"/>
          </w:tcPr>
          <w:p>
            <w:r>
              <w:t>2</w:t>
            </w:r>
          </w:p>
        </w:tc>
        <w:tc>
          <w:tcPr>
            <w:tcW w:type="dxa" w:w="2880"/>
          </w:tcPr>
          <w:p>
            <w:r>
              <w:t>1.88</w:t>
            </w:r>
          </w:p>
        </w:tc>
        <w:tc>
          <w:tcPr>
            <w:tcW w:type="dxa" w:w="2880"/>
          </w:tcPr>
          <w:p>
            <w:r>
              <w:t>1.88</w:t>
            </w:r>
          </w:p>
        </w:tc>
      </w:tr>
      <w:tr>
        <w:tc>
          <w:tcPr>
            <w:tcW w:type="dxa" w:w="2880"/>
          </w:tcPr>
          <w:p>
            <w:r>
              <w:t>3</w:t>
            </w:r>
          </w:p>
        </w:tc>
        <w:tc>
          <w:tcPr>
            <w:tcW w:type="dxa" w:w="2880"/>
          </w:tcPr>
          <w:p>
            <w:r>
              <w:t>3.74</w:t>
            </w:r>
          </w:p>
        </w:tc>
        <w:tc>
          <w:tcPr>
            <w:tcW w:type="dxa" w:w="2880"/>
          </w:tcPr>
          <w:p>
            <w:r>
              <w:t>3.74</w:t>
            </w:r>
          </w:p>
        </w:tc>
      </w:tr>
      <w:tr>
        <w:tc>
          <w:tcPr>
            <w:tcW w:type="dxa" w:w="2880"/>
          </w:tcPr>
          <w:p>
            <w:r>
              <w:t>4</w:t>
            </w:r>
          </w:p>
        </w:tc>
        <w:tc>
          <w:tcPr>
            <w:tcW w:type="dxa" w:w="2880"/>
          </w:tcPr>
          <w:p>
            <w:r>
              <w:t>8.70</w:t>
            </w:r>
          </w:p>
        </w:tc>
        <w:tc>
          <w:tcPr>
            <w:tcW w:type="dxa" w:w="2880"/>
          </w:tcPr>
          <w:p>
            <w:r>
              <w:t>8.70</w:t>
            </w:r>
          </w:p>
        </w:tc>
      </w:tr>
      <w:tr>
        <w:tc>
          <w:tcPr>
            <w:tcW w:type="dxa" w:w="2880"/>
          </w:tcPr>
          <w:p>
            <w:r>
              <w:t>5 to 9</w:t>
            </w:r>
          </w:p>
        </w:tc>
        <w:tc>
          <w:tcPr>
            <w:tcW w:type="dxa" w:w="2880"/>
          </w:tcPr>
          <w:p>
            <w:r>
              <w:t>Insufficient data</w:t>
            </w:r>
          </w:p>
        </w:tc>
        <w:tc>
          <w:tcPr>
            <w:tcW w:type="dxa" w:w="2880"/>
          </w:tcPr>
          <w:p>
            <w:r>
              <w:t>Insufficient data</w:t>
            </w:r>
          </w:p>
        </w:tc>
      </w:tr>
    </w:tbl>
    <w:p>
      <w:r>
        <w:t>The HAS-BLED bleeding risk score has only been validated in patients with atrial fibrillation receiving warfarin. Refer to UpToDate topics on anticoagulation in patients with atrial fibrillation and on specific anticoagulants for further information and other bleeding risk scores and their performance relative to clinical judgment.</w:t>
      </w:r>
    </w:p>
    <w:p>
      <w:r>
        <w:t>Stroke-risk threshold to start oral anticoagulation</w:t>
      </w:r>
    </w:p>
    <w:p>
      <w:r>
        <w:t>For CHA₂DS₂-VASc ≥2 in males or ≥3 in females, long-term oral anticoagulation is recommended because thromboembolic risk is high and benefit generally exceeds severe bleeding risk. Calculator: CHA2DS2-VASc risk stratification score for estimation of stroke risk for nonvalvular atrial fibrillation in adults Clinical risk factors for stroke, transient ischemic attack, and systemic embolism in the CHA2DS2-VASc score+1</w:t>
      </w:r>
    </w:p>
    <w:p>
      <w:r>
        <w:t>For CHA₂DS₂-VASc 1 in males or 2 in females, thromboembolic risk is intermediate and anticoagulation is individualized using shared decision-making, considering heterogeneity of risk and AF burden.+1</w:t>
      </w:r>
    </w:p>
    <w:p>
      <w:r>
        <w:t>For CHA₂DS₂-VASc 0 in males or 1 in females, anticoagulation is generally not used.</w:t>
      </w:r>
    </w:p>
    <w:p/>
    <w:p>
      <w:pPr>
        <w:pStyle w:val="Heading1"/>
      </w:pPr>
      <w:r>
        <w:t>CDR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Impairment</w:t>
            </w:r>
          </w:p>
        </w:tc>
        <w:tc>
          <w:tcPr>
            <w:tcW w:type="dxa" w:w="1440"/>
          </w:tcPr>
          <w:p>
            <w:r>
              <w:t>None (0)</w:t>
            </w:r>
          </w:p>
        </w:tc>
        <w:tc>
          <w:tcPr>
            <w:tcW w:type="dxa" w:w="1440"/>
          </w:tcPr>
          <w:p>
            <w:r>
              <w:t>Questionable (0.5)</w:t>
            </w:r>
          </w:p>
        </w:tc>
        <w:tc>
          <w:tcPr>
            <w:tcW w:type="dxa" w:w="1440"/>
          </w:tcPr>
          <w:p>
            <w:r>
              <w:t>Mild (1)</w:t>
            </w:r>
          </w:p>
        </w:tc>
        <w:tc>
          <w:tcPr>
            <w:tcW w:type="dxa" w:w="1440"/>
          </w:tcPr>
          <w:p>
            <w:r>
              <w:t>Moderate (2)</w:t>
            </w:r>
          </w:p>
        </w:tc>
        <w:tc>
          <w:tcPr>
            <w:tcW w:type="dxa" w:w="1440"/>
          </w:tcPr>
          <w:p>
            <w:r>
              <w:t>Severe (3)</w:t>
            </w:r>
          </w:p>
        </w:tc>
      </w:tr>
      <w:tr>
        <w:tc>
          <w:tcPr>
            <w:tcW w:type="dxa" w:w="1440"/>
          </w:tcPr>
          <w:p>
            <w:r>
              <w:t>Memory</w:t>
            </w:r>
          </w:p>
        </w:tc>
        <w:tc>
          <w:tcPr>
            <w:tcW w:type="dxa" w:w="1440"/>
          </w:tcPr>
          <w:p>
            <w:r>
              <w:t>No memory loss or slight inconstant forgetfulness</w:t>
            </w:r>
          </w:p>
        </w:tc>
        <w:tc>
          <w:tcPr>
            <w:tcW w:type="dxa" w:w="1440"/>
          </w:tcPr>
          <w:p>
            <w:r>
              <w:t>Consistent slight forgetfulness; partial recollection of events</w:t>
            </w:r>
          </w:p>
        </w:tc>
        <w:tc>
          <w:tcPr>
            <w:tcW w:type="dxa" w:w="1440"/>
          </w:tcPr>
          <w:p>
            <w:r>
              <w:t>Moderate memory loss; more marked for recent events; defect interferes with everyday activities</w:t>
            </w:r>
          </w:p>
        </w:tc>
        <w:tc>
          <w:tcPr>
            <w:tcW w:type="dxa" w:w="1440"/>
          </w:tcPr>
          <w:p>
            <w:r>
              <w:t>Severe memory loss; only highly learned material retained; new material rapidly lost</w:t>
            </w:r>
          </w:p>
        </w:tc>
        <w:tc>
          <w:tcPr>
            <w:tcW w:type="dxa" w:w="1440"/>
          </w:tcPr>
          <w:p>
            <w:r>
              <w:t>Severe memory loss; only fragments remain</w:t>
            </w:r>
          </w:p>
        </w:tc>
      </w:tr>
      <w:tr>
        <w:tc>
          <w:tcPr>
            <w:tcW w:type="dxa" w:w="1440"/>
          </w:tcPr>
          <w:p>
            <w:r>
              <w:t>Orientation</w:t>
            </w:r>
          </w:p>
        </w:tc>
        <w:tc>
          <w:tcPr>
            <w:tcW w:type="dxa" w:w="1440"/>
          </w:tcPr>
          <w:p>
            <w:r>
              <w:t>Fully oriented</w:t>
            </w:r>
          </w:p>
        </w:tc>
        <w:tc>
          <w:tcPr>
            <w:tcW w:type="dxa" w:w="1440"/>
          </w:tcPr>
          <w:p>
            <w:r>
              <w:t>Fully oriented or slight difficulty with time relationships</w:t>
            </w:r>
          </w:p>
        </w:tc>
        <w:tc>
          <w:tcPr>
            <w:tcW w:type="dxa" w:w="1440"/>
          </w:tcPr>
          <w:p>
            <w:r>
              <w:t>Moderate difficulty with time relationships; oriented for place at examination; may have geographic disorientation elsewhere</w:t>
            </w:r>
          </w:p>
        </w:tc>
        <w:tc>
          <w:tcPr>
            <w:tcW w:type="dxa" w:w="1440"/>
          </w:tcPr>
          <w:p>
            <w:r>
              <w:t>Severe difficulty with time relationships; usually disoriented in time, often to place</w:t>
            </w:r>
          </w:p>
        </w:tc>
        <w:tc>
          <w:tcPr>
            <w:tcW w:type="dxa" w:w="1440"/>
          </w:tcPr>
          <w:p>
            <w:r>
              <w:t>Oriented to person only</w:t>
            </w:r>
          </w:p>
        </w:tc>
      </w:tr>
      <w:tr>
        <w:tc>
          <w:tcPr>
            <w:tcW w:type="dxa" w:w="1440"/>
          </w:tcPr>
          <w:p>
            <w:r>
              <w:t>Judgment and problem</w:t>
            </w:r>
          </w:p>
        </w:tc>
        <w:tc>
          <w:tcPr>
            <w:tcW w:type="dxa" w:w="1440"/>
          </w:tcPr>
          <w:p>
            <w:r>
              <w:t>Solves everyday problems and handles business and financial affairs well; judgment good in relation to past performance</w:t>
            </w:r>
          </w:p>
        </w:tc>
        <w:tc>
          <w:tcPr>
            <w:tcW w:type="dxa" w:w="1440"/>
          </w:tcPr>
          <w:p>
            <w:r>
              <w:t>Slight impairment to solving problems, similarities, differences</w:t>
            </w:r>
          </w:p>
        </w:tc>
        <w:tc>
          <w:tcPr>
            <w:tcW w:type="dxa" w:w="1440"/>
          </w:tcPr>
          <w:p>
            <w:r>
              <w:t>Moderate difficulty in handling problems, similarities, differences; social judgment usually maintained</w:t>
            </w:r>
          </w:p>
        </w:tc>
        <w:tc>
          <w:tcPr>
            <w:tcW w:type="dxa" w:w="1440"/>
          </w:tcPr>
          <w:p>
            <w:r>
              <w:t>Severely impaired in handling problems, similarities, differences; social judgment usually impaired</w:t>
            </w:r>
          </w:p>
        </w:tc>
        <w:tc>
          <w:tcPr>
            <w:tcW w:type="dxa" w:w="1440"/>
          </w:tcPr>
          <w:p>
            <w:r>
              <w:t>Unable to make judgments or solve problems</w:t>
            </w:r>
          </w:p>
        </w:tc>
      </w:tr>
      <w:tr>
        <w:tc>
          <w:tcPr>
            <w:tcW w:type="dxa" w:w="1440"/>
          </w:tcPr>
          <w:p>
            <w:r>
              <w:t>Community affairs</w:t>
            </w:r>
          </w:p>
        </w:tc>
        <w:tc>
          <w:tcPr>
            <w:tcW w:type="dxa" w:w="1440"/>
          </w:tcPr>
          <w:p>
            <w:r>
              <w:t>Independent function at usual level in job, shopping, volunteer and social groups</w:t>
            </w:r>
          </w:p>
        </w:tc>
        <w:tc>
          <w:tcPr>
            <w:tcW w:type="dxa" w:w="1440"/>
          </w:tcPr>
          <w:p>
            <w:r>
              <w:t>Slight impairment in these activities</w:t>
            </w:r>
          </w:p>
        </w:tc>
        <w:tc>
          <w:tcPr>
            <w:tcW w:type="dxa" w:w="1440"/>
          </w:tcPr>
          <w:p>
            <w:r>
              <w:t>Unable to function independently at these activities though may still be engaged in some; appears normal to casual inspection</w:t>
            </w:r>
          </w:p>
        </w:tc>
        <w:tc>
          <w:tcPr>
            <w:tcW w:type="dxa" w:w="1440"/>
          </w:tcPr>
          <w:p>
            <w:r>
              <w:t>No pretense of independent function outside of home; appears well enough to be taken to functions outside of family home</w:t>
            </w:r>
          </w:p>
        </w:tc>
        <w:tc>
          <w:tcPr>
            <w:tcW w:type="dxa" w:w="1440"/>
          </w:tcPr>
          <w:p>
            <w:r>
              <w:t>No pretense of independent function outside of home; appears too ill to be taken to functions outside a family home</w:t>
            </w:r>
          </w:p>
        </w:tc>
      </w:tr>
      <w:tr>
        <w:tc>
          <w:tcPr>
            <w:tcW w:type="dxa" w:w="1440"/>
          </w:tcPr>
          <w:p>
            <w:r>
              <w:t>Home and hobbies</w:t>
            </w:r>
          </w:p>
        </w:tc>
        <w:tc>
          <w:tcPr>
            <w:tcW w:type="dxa" w:w="1440"/>
          </w:tcPr>
          <w:p>
            <w:r>
              <w:t>Life at home, hobbies, intellectual interests well maintained</w:t>
            </w:r>
          </w:p>
        </w:tc>
        <w:tc>
          <w:tcPr>
            <w:tcW w:type="dxa" w:w="1440"/>
          </w:tcPr>
          <w:p>
            <w:r>
              <w:t>Life at home, hobbies, intellectual interests slightly impaired</w:t>
            </w:r>
          </w:p>
        </w:tc>
        <w:tc>
          <w:tcPr>
            <w:tcW w:type="dxa" w:w="1440"/>
          </w:tcPr>
          <w:p>
            <w:r>
              <w:t>Mild but definite impairment of function at home; more difficult chores abandoned; more complicated hobbies and interests abandoned</w:t>
            </w:r>
          </w:p>
        </w:tc>
        <w:tc>
          <w:tcPr>
            <w:tcW w:type="dxa" w:w="1440"/>
          </w:tcPr>
          <w:p>
            <w:r>
              <w:t>Only simple chores preserved; very restricted interests, poorly maintained</w:t>
            </w:r>
          </w:p>
        </w:tc>
        <w:tc>
          <w:tcPr>
            <w:tcW w:type="dxa" w:w="1440"/>
          </w:tcPr>
          <w:p>
            <w:r>
              <w:t>No significant function in home</w:t>
            </w:r>
          </w:p>
        </w:tc>
      </w:tr>
      <w:tr>
        <w:tc>
          <w:tcPr>
            <w:tcW w:type="dxa" w:w="1440"/>
          </w:tcPr>
          <w:p>
            <w:r>
              <w:t>Personal care</w:t>
            </w:r>
          </w:p>
        </w:tc>
        <w:tc>
          <w:tcPr>
            <w:tcW w:type="dxa" w:w="1440"/>
          </w:tcPr>
          <w:p>
            <w:r>
              <w:t>Fully capable of self care</w:t>
            </w:r>
          </w:p>
        </w:tc>
        <w:tc>
          <w:tcPr>
            <w:tcW w:type="dxa" w:w="1440"/>
          </w:tcPr>
          <w:p>
            <w:r>
              <w:t>Fully capable of self care</w:t>
            </w:r>
          </w:p>
        </w:tc>
        <w:tc>
          <w:tcPr>
            <w:tcW w:type="dxa" w:w="1440"/>
          </w:tcPr>
          <w:p>
            <w:r>
              <w:t>Needs prompting</w:t>
            </w:r>
          </w:p>
        </w:tc>
        <w:tc>
          <w:tcPr>
            <w:tcW w:type="dxa" w:w="1440"/>
          </w:tcPr>
          <w:p>
            <w:r>
              <w:t>Requires assistance in dressing, hygiene, keeping of personal effects</w:t>
            </w:r>
          </w:p>
        </w:tc>
        <w:tc>
          <w:tcPr>
            <w:tcW w:type="dxa" w:w="1440"/>
          </w:tcPr>
          <w:p>
            <w:r>
              <w:t>Requires much help with personal care; frequent incontinence</w:t>
            </w:r>
          </w:p>
        </w:tc>
      </w:tr>
    </w:tbl>
    <w:p>
      <w:r>
        <w:t>Score only as decline from previous usual level due to cognitive loss, not impaired due to other factors.</w:t>
      </w:r>
    </w:p>
    <w:p>
      <w:r>
        <w:t>CDR® Scoring Rules</w:t>
      </w:r>
    </w:p>
    <w:p>
      <w:r>
        <w:t>Use all information available and make the best judgment. Score each category (M, O, JPS, CA, HH, PC) as independently as possible. Mark in only one box, for each category, rating impairment as decline from the person’s usual level due to cognitive loss alone, not impairment due to other factors, such as physical handicap or depression. Occasionally the evidence is ambiguous and the clinician’s best judgment is that a category could be rated in either one of two adjacent boxes, such as mild (1) or moderate (2) impairment. In that situation the standard procedure is to check the box of greater impairment.</w:t>
      </w:r>
    </w:p>
    <w:p>
      <w:r>
        <w:t>Aphasia is taken into account by assessing both language and non-language function in each cognitive category. If aphasia is present to a greater degree than the general dementia, the subject is rated according to the general dementia. Supply evidence of non-language cognitive function.</w:t>
      </w:r>
    </w:p>
    <w:p>
      <w:r>
        <w:t>The Global Clinical Dementia Rating (CDR®) Score is derived from the scores in each of the six categories (“box scores”) as follows. Memory (M) is considered the primary category and all others are secondary. CDR = M if at least three secondary categories are given the same score as memory. Whenever three or more secondary categories are given a score greater or less than the memory score, CDR = score of majority of secondary categories on whichever side of M has the greater number of secondary categories. When three secondary categories are scored on one side of M and two secondary categories are scored on the other side of M, CDR=M.</w:t>
      </w:r>
    </w:p>
    <w:p>
      <w:r>
        <w:t>When M = 0.5, CDR = 1 if at least three of the other categories are scored one or greater. If M = 0.5, CDR cannot be 0; it can only be 0.5 or 1. If M = 0, CDR = 0 unless there is impairment (0.5 or greater) in two or more secondary categories, in which case CDR = 0.5.</w:t>
      </w:r>
    </w:p>
    <w:p>
      <w:r>
        <w:t>Although applicable to most Alzheimer’s disease situations, these rules do not cover all possible scoring combinations. Unusual circumstances occur occasionally in Alzheimer’s disease and may be expected in non-Alzheimer dementia as well are scored as follows:</w:t>
      </w:r>
    </w:p>
    <w:p>
      <w:r>
        <w:t>With ties in the secondary categories on one side of M, choose the tied scores closest to M for CDR (e.g., M and another secondary category = 3, two secondary categories = 2, and two secondary categories = 1; CDR = 2).</w:t>
      </w:r>
    </w:p>
    <w:p>
      <w:r>
        <w:t>When only one or two secondary categories are given the same score as M, CDR = M as long as no more than two secondary categories are on either side of M.</w:t>
      </w:r>
    </w:p>
    <w:p>
      <w:r>
        <w:t>When M = 1 or greater, CDR cannot be 0; in this circumstance, CDR = 0.5 when the majority of secondary categories are 0.</w:t>
      </w:r>
    </w:p>
    <w:p>
      <w:r>
        <w:t>Morris, J.C. (1993). The clinical dementia rating (CDR): Current version and scoring rules. Neurology, 43(11), 2412-2414.</w:t>
      </w:r>
    </w:p>
    <w:p/>
    <w:p>
      <w:pPr>
        <w:pStyle w:val="Heading1"/>
      </w:pPr>
      <w:r>
        <w:t>PT for pain</w:t>
      </w:r>
    </w:p>
    <w:p>
      <w:r>
        <w:t>AI Generated Response</w:t>
      </w:r>
    </w:p>
    <w:p>
      <w:r>
        <w:t>You are asking about the efficacy and typical use cases for microwave and shortwave diathermy, infrared therapy, low- and high-frequency therapeutic ultrasound, and TENS in physical therapy. I am assuming the question is about pain and musculoskeletal rehabilitation in adults.</w:t>
      </w:r>
    </w:p>
    <w:p>
      <w:r>
        <w:t>Is there anything to add or change?</w:t>
      </w:r>
    </w:p>
    <w:p>
      <w:r>
        <w:t>Across chronic pain and rehabilitation contexts, these modalities are generally considered adjunctive options with variable or uncertain benefit, and evidence comparing specific modalities is limited.</w:t>
      </w:r>
    </w:p>
    <w:p>
      <w:r>
        <w:t>Efficacy and use cases (as supported in UpToDate)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Modality</w:t>
            </w:r>
          </w:p>
        </w:tc>
        <w:tc>
          <w:tcPr>
            <w:tcW w:type="dxa" w:w="2880"/>
          </w:tcPr>
          <w:p>
            <w:r>
              <w:t>Efficacy signal</w:t>
            </w:r>
          </w:p>
        </w:tc>
        <w:tc>
          <w:tcPr>
            <w:tcW w:type="dxa" w:w="2880"/>
          </w:tcPr>
          <w:p>
            <w:r>
              <w:t>Use case framing in UpToDate</w:t>
            </w:r>
          </w:p>
        </w:tc>
      </w:tr>
      <w:tr>
        <w:tc>
          <w:tcPr>
            <w:tcW w:type="dxa" w:w="2880"/>
          </w:tcPr>
          <w:p>
            <w:r>
              <w:t>Microwave diathermy</w:t>
            </w:r>
          </w:p>
        </w:tc>
        <w:tc>
          <w:tcPr>
            <w:tcW w:type="dxa" w:w="2880"/>
          </w:tcPr>
          <w:p>
            <w:r>
              <w:t>Insufficient evidence of effectiveness to recommend for chronic pain.</w:t>
            </w:r>
          </w:p>
        </w:tc>
        <w:tc>
          <w:tcPr>
            <w:tcW w:type="dxa" w:w="2880"/>
          </w:tcPr>
          <w:p>
            <w:r>
              <w:t>Not recommended as a chronic pain treatment modality based on insufficient evidence.</w:t>
            </w:r>
          </w:p>
        </w:tc>
      </w:tr>
      <w:tr>
        <w:tc>
          <w:tcPr>
            <w:tcW w:type="dxa" w:w="2880"/>
          </w:tcPr>
          <w:p>
            <w:r>
              <w:t>Shortwave diathermy</w:t>
            </w:r>
          </w:p>
        </w:tc>
        <w:tc>
          <w:tcPr>
            <w:tcW w:type="dxa" w:w="2880"/>
          </w:tcPr>
          <w:p>
            <w:r>
              <w:t>For chronic low back pain, little evidence of consistent benefit from randomized trials.</w:t>
            </w:r>
          </w:p>
        </w:tc>
        <w:tc>
          <w:tcPr>
            <w:tcW w:type="dxa" w:w="2880"/>
          </w:tcPr>
          <w:p>
            <w:r>
              <w:t>Listed among therapies not routinely recommended for chronic low back pain.</w:t>
            </w:r>
          </w:p>
        </w:tc>
      </w:tr>
      <w:tr>
        <w:tc>
          <w:tcPr>
            <w:tcW w:type="dxa" w:w="2880"/>
          </w:tcPr>
          <w:p>
            <w:r>
              <w:t>Infrared therapy</w:t>
            </w:r>
          </w:p>
        </w:tc>
        <w:tc>
          <w:tcPr>
            <w:tcW w:type="dxa" w:w="2880"/>
          </w:tcPr>
          <w:p>
            <w:r>
              <w:t>UpToDate content retrieved here did not directly address infrared therapy as a PT pain modality (distinct from “infrared coagulation,” which is a hemorrhoid procedure).</w:t>
            </w:r>
          </w:p>
        </w:tc>
        <w:tc>
          <w:tcPr>
            <w:tcW w:type="dxa" w:w="2880"/>
          </w:tcPr>
          <w:p>
            <w:r>
              <w:t>Use case not established from retrieved content.</w:t>
            </w:r>
          </w:p>
        </w:tc>
      </w:tr>
      <w:tr>
        <w:tc>
          <w:tcPr>
            <w:tcW w:type="dxa" w:w="2880"/>
          </w:tcPr>
          <w:p>
            <w:r>
              <w:t>Therapeutic ultrasound (including low vs high frequency)</w:t>
            </w:r>
          </w:p>
        </w:tc>
        <w:tc>
          <w:tcPr>
            <w:tcW w:type="dxa" w:w="2880"/>
          </w:tcPr>
          <w:p>
            <w:r>
              <w:t>Insufficient evidence of effectiveness to recommend for chronic pain. For chronic low back pain, little evidence of consistent benefit. For tendinopathy, definitive evidence is lacking and systematic reviews suggest marginal or no benefit versus placebo or other modalities.</w:t>
            </w:r>
          </w:p>
        </w:tc>
        <w:tc>
          <w:tcPr>
            <w:tcW w:type="dxa" w:w="2880"/>
          </w:tcPr>
          <w:p>
            <w:r>
              <w:t>Used as a heat modality; low-frequency ranges can heat deeper tissues. Evidence comparing heat-delivery modalities suggests similar pain relief across methods. Variable evidence for specific musculoskeletal disorders; wearable ultrasound has emerging evidence, strongest for knee osteoarthritis, but requires prolonged daily wear and may be costly with limited reimbursement.</w:t>
            </w:r>
          </w:p>
        </w:tc>
      </w:tr>
      <w:tr>
        <w:tc>
          <w:tcPr>
            <w:tcW w:type="dxa" w:w="2880"/>
          </w:tcPr>
          <w:p>
            <w:r>
              <w:t>TENS</w:t>
            </w:r>
          </w:p>
        </w:tc>
        <w:tc>
          <w:tcPr>
            <w:tcW w:type="dxa" w:w="2880"/>
          </w:tcPr>
          <w:p>
            <w:r>
              <w:t>Uncertain benefit for most chronic pain, may be used as an adjunct. Suggested for a subset with localized pain as part of a broader plan, with tempered expectations; evidence quality is low with mainly short-term benefits and inconclusive long-term efficacy. For chronic low back pain, listed among therapies not routinely recommended due to limited evidence of consistent benefit. Not recommended for knee osteoarthritis; sham-controlled trials showed no added benefit.</w:t>
            </w:r>
          </w:p>
        </w:tc>
        <w:tc>
          <w:tcPr>
            <w:tcW w:type="dxa" w:w="2880"/>
          </w:tcPr>
          <w:p>
            <w:r>
              <w:t>Adjunct option some patients may try for localized chronic pain, recognizing heterogeneity of devices and application techniques. May help acute pain when appropriately dosed; evidence does not support use for chronic pain due to trial limitations. In cancer-related pain, evidence is limited and trials/systematic reviews are negative or insufficient, though some patients may benefit in practice. Emerging evidence for labor pain reduction. Reasonable nonpharmacologic next step for primary dysmenorrhea, with evidence favoring high-frequency over low-frequency TENS.</w:t>
            </w:r>
          </w:p>
        </w:tc>
      </w:tr>
    </w:tbl>
    <w:p>
      <w:r>
        <w:t>If you’d like, I can help map these modalities to a specific diagnosis and treatment goal.</w:t>
      </w:r>
    </w:p>
    <w:p>
      <w:r>
        <w:t>Sources</w:t>
      </w:r>
    </w:p>
    <w:p>
      <w:r>
        <w:t>Other physical modalities</w:t>
      </w:r>
    </w:p>
    <w:p>
      <w:r>
        <w:t>Heat/cold</w:t>
      </w:r>
    </w:p>
    <w:p>
      <w:r>
        <w:t>Other physical modalities</w:t>
      </w:r>
    </w:p>
    <w:p>
      <w:r>
        <w:t>Ultrasound</w:t>
      </w:r>
    </w:p>
    <w:p>
      <w:r>
        <w:t>Transcutaneous electrical nerve stimulation (TENS)</w:t>
      </w:r>
    </w:p>
    <w:p>
      <w:r>
        <w:t>Transcutaneous electrical nerve stimulation</w:t>
      </w:r>
    </w:p>
    <w:p>
      <w:r>
        <w:t>TENS and other electrostimulation devices</w:t>
      </w:r>
    </w:p>
    <w:p>
      <w:r>
        <w:t>Electrophysical agents</w:t>
      </w:r>
    </w:p>
    <w:p>
      <w:r>
        <w:t>Physical modalities</w:t>
      </w:r>
    </w:p>
    <w:p>
      <w:r>
        <w:t>Ultrasound therapy</w:t>
      </w:r>
    </w:p>
    <w:p>
      <w:r>
        <w:t>Transcutaneous electrical nerve stimulation</w:t>
      </w:r>
    </w:p>
    <w:p>
      <w:r>
        <w:t>Transcutaneous electrical nerve stimulation</w:t>
      </w:r>
    </w:p>
    <w:p>
      <w:r>
        <w:t>Therapeutic modalities</w:t>
      </w:r>
    </w:p>
    <w:p>
      <w:r>
        <w:t>Copied from UpToDate Expert AI, an evidence-based clinical reasoning tool.</w:t>
      </w:r>
    </w:p>
    <w:p>
      <w:r>
        <w:t>AI Generated Response</w:t>
      </w:r>
    </w:p>
    <w:p>
      <w:r>
        <w:t>You are asking how to choose physical therapy modalities for chronic low back pain. I am assuming the patient is an adult with nonspecific chronic low back pain and the goal is pain reduction to enable activity and exercise participation.</w:t>
      </w:r>
    </w:p>
    <w:p>
      <w:r>
        <w:t>Is there anything to add or change?</w:t>
      </w:r>
    </w:p>
    <w:p>
      <w:r>
        <w:t>For chronic low back pain, the core “modality” should be regular exercise or movement-based therapy, with other interventions used mainly to support participation and short-term symptom relief.</w:t>
      </w:r>
    </w:p>
    <w:p>
      <w:r>
        <w:t>Suggested modality selection</w:t>
      </w:r>
    </w:p>
    <w:p>
      <w:r>
        <w:t>Foundation</w:t>
      </w:r>
    </w:p>
    <w:p>
      <w:r>
        <w:t>Exercise therapy: recommend participation in a regular exercise program; most exercise types appear similarly effective, so selection is guided by availability and patient interest. Selected exercise modalities</w:t>
      </w:r>
    </w:p>
    <w:p>
      <w:r>
        <w:t>Adjuncts for short-term symptom relief to facilitate active therapy</w:t>
      </w:r>
    </w:p>
    <w:p>
      <w:r>
        <w:t>Superficial heat can be used for short-term symptomatic relief, including during flares.</w:t>
      </w:r>
    </w:p>
    <w:p>
      <w:r>
        <w:t>Selected “passive” therapies (spinal manipulation, acupuncture, massage) may be considered for short-term symptomatic improvement, ideally as a bridge to active therapies.</w:t>
      </w:r>
    </w:p>
    <w:p>
      <w:r>
        <w:t>When psychosocial risk or disability is prominent</w:t>
      </w:r>
    </w:p>
    <w:p>
      <w:r>
        <w:t>Cognitive-behavioral therapy can be added for higher-risk subacute pain or chronic pain with significant functional impairment.</w:t>
      </w:r>
    </w:p>
    <w:p>
      <w:r>
        <w:t>Modalities to generally avoid for chronic low back pain</w:t>
      </w:r>
    </w:p>
    <w:p>
      <w:r>
        <w:t>Do not routinely recommend or refer for transcutaneous electrical nerve stimulation, therapeutic ultrasound, or shortwave diathermy due to little evidence of consistent benefit from randomized trials.</w:t>
      </w:r>
    </w:p>
    <w:p>
      <w:r>
        <w:t>If you’d like, I can help tailor a PT referral “prescription” (goals, session intensity, and adjuncts) to a specific presentation.</w:t>
      </w:r>
    </w:p>
    <w:p>
      <w:r>
        <w:t>Sources</w:t>
      </w:r>
    </w:p>
    <w:p>
      <w:r>
        <w:t>Other physical modalities</w:t>
      </w:r>
    </w:p>
    <w:p>
      <w:r>
        <w:t>SUMMARY AND RECOMMENDATIONS</w:t>
      </w:r>
    </w:p>
    <w:p>
      <w:r>
        <w:t>Self-care advice</w:t>
      </w:r>
    </w:p>
    <w:p>
      <w:r>
        <w:t>Exercise therapy</w:t>
      </w:r>
    </w:p>
    <w:p>
      <w:r>
        <w:t>Passive therapies for short-term symptom relief</w:t>
      </w:r>
    </w:p>
    <w:p>
      <w:r>
        <w:t>Copied from UpToDate Expert AI, an evidence-based clinical reasoning tool.</w:t>
      </w:r>
    </w:p>
    <w:p>
      <w:r>
        <w:t>AI Generated Response</w:t>
      </w:r>
    </w:p>
    <w:p>
      <w:r>
        <w:t>You are asking how to choose physical therapy modalities for chronic low back pain. I am assuming the patient is an adult with nonspecific chronic low back pain and the goal is pain reduction to enable activity and exercise participation.</w:t>
      </w:r>
    </w:p>
    <w:p>
      <w:r>
        <w:t>Is there anything to add or change?</w:t>
      </w:r>
    </w:p>
    <w:p>
      <w:r>
        <w:t>For chronic low back pain, the core “modality” should be regular exercise or movement-based therapy, with other interventions used mainly to support participation and short-term symptom relief.</w:t>
      </w:r>
    </w:p>
    <w:p>
      <w:r>
        <w:t>Suggested modality selection</w:t>
      </w:r>
    </w:p>
    <w:p>
      <w:r>
        <w:t>Foundation</w:t>
      </w:r>
    </w:p>
    <w:p>
      <w:r>
        <w:t>Exercise therapy: recommend participation in a regular exercise program; most exercise types appear similarly effective, so selection is guided by availability and patient interest. Selected exercise modalities</w:t>
      </w:r>
    </w:p>
    <w:p>
      <w:r>
        <w:t>Adjuncts for short-term symptom relief to facilitate active therapy</w:t>
      </w:r>
    </w:p>
    <w:p>
      <w:r>
        <w:t>Superficial heat can be used for short-term symptomatic relief, including during flares.</w:t>
      </w:r>
    </w:p>
    <w:p>
      <w:r>
        <w:t>Selected “passive” therapies (spinal manipulation, acupuncture, massage) may be considered for short-term symptomatic improvement, ideally as a bridge to active therapies.</w:t>
      </w:r>
    </w:p>
    <w:p>
      <w:r>
        <w:t>When psychosocial risk or disability is prominent</w:t>
      </w:r>
    </w:p>
    <w:p>
      <w:r>
        <w:t>Cognitive-behavioral therapy can be added for higher-risk subacute pain or chronic pain with significant functional impairment.</w:t>
      </w:r>
    </w:p>
    <w:p>
      <w:r>
        <w:t>Modalities to generally avoid for chronic low back pain</w:t>
      </w:r>
    </w:p>
    <w:p>
      <w:r>
        <w:t>Do not routinely recommend or refer for transcutaneous electrical nerve stimulation, therapeutic ultrasound, or shortwave diathermy due to little evidence of consistent benefit from randomized trials.</w:t>
      </w:r>
    </w:p>
    <w:p>
      <w:r>
        <w:t>If you’d like, I can help tailor a PT referral “prescription” (goals, session intensity, and adjuncts) to a specific presentation.</w:t>
      </w:r>
    </w:p>
    <w:p>
      <w:r>
        <w:t>Sources</w:t>
      </w:r>
    </w:p>
    <w:p>
      <w:r>
        <w:t>Other physical modalities</w:t>
      </w:r>
    </w:p>
    <w:p>
      <w:r>
        <w:t>SUMMARY AND RECOMMENDATIONS</w:t>
      </w:r>
    </w:p>
    <w:p>
      <w:r>
        <w:t>Self-care advice</w:t>
      </w:r>
    </w:p>
    <w:p>
      <w:r>
        <w:t>Exercise therapy</w:t>
      </w:r>
    </w:p>
    <w:p>
      <w:r>
        <w:t>Passive therapies for short-term symptom relief</w:t>
      </w:r>
    </w:p>
    <w:p>
      <w:r>
        <w:t>Copied from UpToDate Expert AI, an evidence-based clinical reasoning tool.</w:t>
      </w:r>
    </w:p>
    <w:p>
      <w:r>
        <w:t>AI Generated Response</w:t>
      </w:r>
    </w:p>
    <w:p>
      <w:r>
        <w:t>You are asking how to choose physical therapy modalities when the target condition is knee osteoarthritis. I am assuming the patient is an adult with symptomatic knee osteoarthritis and the goal is pain reduction and functional improvement.</w:t>
      </w:r>
    </w:p>
    <w:p>
      <w:r>
        <w:t>Is there anything to add or change?</w:t>
      </w:r>
    </w:p>
    <w:p>
      <w:r>
        <w:t>For knee osteoarthritis, the core PT “modality” is ongoing exercise, typically combining low-impact aerobic training and lower-limb strengthening; there is no strong evidence for a single best exercise prescription. Management of mild knee osteoarthritis Management of moderate to severe knee osteoarthritis</w:t>
      </w:r>
    </w:p>
    <w:p>
      <w:r>
        <w:t>Modality selection</w:t>
      </w:r>
    </w:p>
    <w:p>
      <w:r>
        <w:t>Primary</w:t>
      </w:r>
    </w:p>
    <w:p>
      <w:r>
        <w:t>Exercise for all patients.</w:t>
      </w:r>
    </w:p>
    <w:p>
      <w:r>
        <w:t>Preferred exercise mix: low-impact aerobic fitness training plus lower-limb strengthening.</w:t>
      </w:r>
    </w:p>
    <w:p>
      <w:r>
        <w:t>Tai chi and yoga can be used as complementary exercise options.</w:t>
      </w:r>
    </w:p>
    <w:p>
      <w:r>
        <w:t>PT referral use case</w:t>
      </w:r>
    </w:p>
    <w:p>
      <w:r>
        <w:t>Physical therapy referral is often used to optimize the effectiveness of the exercise program and personalize it to impairments and preferences.</w:t>
      </w:r>
    </w:p>
    <w:p>
      <w:r>
        <w:t>Adjunct symptom-modulating modalities</w:t>
      </w:r>
    </w:p>
    <w:p>
      <w:r>
        <w:t>Local heat may have short-term pain benefit but lacks robust trial evidence; some patients may find icing temporarily helpful during flares or swelling.</w:t>
      </w:r>
    </w:p>
    <w:p>
      <w:r>
        <w:t>Modalities to generally avoid</w:t>
      </w:r>
    </w:p>
    <w:p>
      <w:r>
        <w:t>Do not recommend transcutaneous electrical nerve stimulation for knee OA; sham-controlled trials showed no added benefit, and there is evidence of a placebo component.</w:t>
      </w:r>
    </w:p>
    <w:p>
      <w:r>
        <w:t>Shortwave diathermy also showed no added benefit versus sham in a trial within an education and exercise program.</w:t>
      </w:r>
    </w:p>
    <w:p>
      <w:r>
        <w:t>If you’d like, I can help choose an exercise emphasis and adjuncts based on severity, impairments, and comorbidities.</w:t>
      </w:r>
    </w:p>
    <w:p>
      <w:r>
        <w:t>Sources</w:t>
      </w:r>
    </w:p>
    <w:p>
      <w:r>
        <w:t>Transcutaneous electrical nerve stimulation</w:t>
      </w:r>
    </w:p>
    <w:p>
      <w:r>
        <w:t>SUMMARY AND RECOMMENDATIONS</w:t>
      </w:r>
    </w:p>
    <w:p>
      <w:r>
        <w:t>Mind-body interventions</w:t>
      </w:r>
    </w:p>
    <w:p>
      <w:r>
        <w:t>Land-based exercise</w:t>
      </w:r>
    </w:p>
    <w:p>
      <w:r>
        <w:t>Local heat and cold</w:t>
      </w:r>
    </w:p>
    <w:p>
      <w:r>
        <w:t>Copied from UpToDate Expert AI, an evidence-based clinical reasoning tool.</w:t>
      </w:r>
    </w:p>
    <w:p>
      <w:r>
        <w:t>AI Generated Response</w:t>
      </w:r>
    </w:p>
    <w:p>
      <w:r>
        <w:t>You are asking how to choose physical therapy modalities when the target condition is knee osteoarthritis. I am assuming the patient is an adult with symptomatic knee osteoarthritis and the goal is pain reduction and functional improvement.</w:t>
      </w:r>
    </w:p>
    <w:p>
      <w:r>
        <w:t>Is there anything to add or change?</w:t>
      </w:r>
    </w:p>
    <w:p>
      <w:r>
        <w:t>For knee osteoarthritis, the core PT “modality” is ongoing exercise, typically combining low-impact aerobic training and lower-limb strengthening; there is no strong evidence for a single best exercise prescription. Management of mild knee osteoarthritis Management of moderate to severe knee osteoarthritis</w:t>
      </w:r>
    </w:p>
    <w:p>
      <w:r>
        <w:t>Modality selection</w:t>
      </w:r>
    </w:p>
    <w:p>
      <w:r>
        <w:t>Primary</w:t>
      </w:r>
    </w:p>
    <w:p>
      <w:r>
        <w:t>Exercise for all patients.</w:t>
      </w:r>
    </w:p>
    <w:p>
      <w:r>
        <w:t>Preferred exercise mix: low-impact aerobic fitness training plus lower-limb strengthening.</w:t>
      </w:r>
    </w:p>
    <w:p>
      <w:r>
        <w:t>Tai chi and yoga can be used as complementary exercise options.</w:t>
      </w:r>
    </w:p>
    <w:p>
      <w:r>
        <w:t>PT referral use case</w:t>
      </w:r>
    </w:p>
    <w:p>
      <w:r>
        <w:t>Physical therapy referral is often used to optimize the effectiveness of the exercise program and personalize it to impairments and preferences.</w:t>
      </w:r>
    </w:p>
    <w:p>
      <w:r>
        <w:t>Adjunct symptom-modulating modalities</w:t>
      </w:r>
    </w:p>
    <w:p>
      <w:r>
        <w:t>Local heat may have short-term pain benefit but lacks robust trial evidence; some patients may find icing temporarily helpful during flares or swelling.</w:t>
      </w:r>
    </w:p>
    <w:p>
      <w:r>
        <w:t>Modalities to generally avoid</w:t>
      </w:r>
    </w:p>
    <w:p>
      <w:r>
        <w:t>Do not recommend transcutaneous electrical nerve stimulation for knee OA; sham-controlled trials showed no added benefit, and there is evidence of a placebo component.</w:t>
      </w:r>
    </w:p>
    <w:p>
      <w:r>
        <w:t>Shortwave diathermy also showed no added benefit versus sham in a trial within an education and exercise program.</w:t>
      </w:r>
    </w:p>
    <w:p>
      <w:r>
        <w:t>If you’d like, I can help choose an exercise emphasis and adjuncts based on severity, impairments, and comorbidities.</w:t>
      </w:r>
    </w:p>
    <w:p>
      <w:r>
        <w:t>Sources</w:t>
      </w:r>
    </w:p>
    <w:p>
      <w:r>
        <w:t>Transcutaneous electrical nerve stimulation</w:t>
      </w:r>
    </w:p>
    <w:p>
      <w:r>
        <w:t>SUMMARY AND RECOMMENDATIONS</w:t>
      </w:r>
    </w:p>
    <w:p>
      <w:r>
        <w:t>Mind-body interventions</w:t>
      </w:r>
    </w:p>
    <w:p>
      <w:r>
        <w:t>Land-based exercise</w:t>
      </w:r>
    </w:p>
    <w:p>
      <w:r>
        <w:t>Local heat and cold</w:t>
      </w:r>
    </w:p>
    <w:p>
      <w:r>
        <w:t>Copied from UpToDate Expert AI, an evidence-based clinical reasoning tool.</w:t>
      </w:r>
    </w:p>
    <w:p/>
    <w:p>
      <w:pPr>
        <w:pStyle w:val="Heading1"/>
      </w:pPr>
      <w:r>
        <w:t>經動脈微細血管栓塞術治療慢性疼痛</w:t>
      </w:r>
    </w:p>
    <w:p>
      <w:r>
        <w:t>經動脈微細血管栓塞術治療慢性疼痛</w:t>
      </w:r>
    </w:p>
    <w:p>
      <w:r>
        <w:t>告別慢性疼痛：經動脈微細血管栓塞術 (TAME) 實用指南</w:t>
      </w:r>
    </w:p>
    <w:p>
      <w:r>
        <w:t>長期飽受關節炎、五十肩、足底筋膜炎折磨，吃藥復健卻無法斷根？醫學研究發現，慢性疼痛的元凶往往是受損組織周邊長出的「異常新生血管」與伴隨的「敏感感覺神經」。</w:t>
      </w:r>
    </w:p>
    <w:p>
      <w:r>
        <w:t>經微細動脈栓塞術 (TAME) 是一種微創治療，透過注入暫時性栓塞藥物，精準堵住這些異常血管，讓神經萎縮，從根源消除發炎與疼痛。</w:t>
      </w:r>
    </w:p>
    <w:p>
      <w:r>
        <w:t>一、 TAME 的兩大類型</w:t>
      </w:r>
    </w:p>
    <w:p>
      <w:r>
        <w:t>依據疼痛部位深淺，醫師會選擇最適合的方式：</w:t>
      </w:r>
    </w:p>
    <w:p>
      <w:r>
        <w:t>簡易型 (sTAME)：</w:t>
      </w:r>
    </w:p>
    <w:p>
      <w:r>
        <w:t>特色：不需進開刀房，在一般門診透過超音波導引即可完成，無 X 光輻射，穿刺孔極小，便利性高。</w:t>
      </w:r>
    </w:p>
    <w:p>
      <w:r>
        <w:t>適用部位（表淺/遠端）：手指與拇指關節炎、媽媽手 (狄奎凡氏症)、足底筋膜炎、拇趾外翻痛、腳趾蹠趾關節痛。</w:t>
      </w:r>
    </w:p>
    <w:p>
      <w:r>
        <w:t>傳統型 (TAME)：</w:t>
      </w:r>
    </w:p>
    <w:p>
      <w:r>
        <w:t>特色：需在醫院的 X 光血管攝影室進行，利用極細微導管與 X 光顯影揪出深層異常血管。</w:t>
      </w:r>
    </w:p>
    <w:p>
      <w:r>
        <w:t>適用部位（深層/大關節）：退化性膝關節炎、五十肩、網球肘/高爾夫球肘、跳躍膝、慢性下背痛、肩頸痠痛、骨盆腔痛，甚至幻肢痛。</w:t>
      </w:r>
    </w:p>
    <w:p>
      <w:r>
        <w:t>二、 誰適合做？ (病患篩選與禁忌症)</w:t>
      </w:r>
    </w:p>
    <w:p>
      <w:r>
        <w:t>適合對象：疼痛持續超過 3 到 6 個月，且經過吃藥、復健、局部打針等「保守治療」均無效的中重度疼痛患者。</w:t>
      </w:r>
    </w:p>
    <w:p>
      <w:r>
        <w:t>不適合對象 (禁忌症)：關節已「嚴重退化」（如膝關節第 4 期，通常需直接換人工關節）、需開刀的嚴重肌腱/半月板斷裂、局部有活動性感染、嚴重動脈硬化或腫瘤患者。</w:t>
      </w:r>
    </w:p>
    <w:p>
      <w:r>
        <w:t>三、 術前評估：為何建議做 MRI？</w:t>
      </w:r>
    </w:p>
    <w:p>
      <w:r>
        <w:t>在決定治療前，建議進行 MRI (核磁共振) 檢查。MRI 不僅能排除上述需要開刀的嚴重破裂，還能精準揪出 X 光看不到的隱藏發炎病灶，例如「軟骨下骨髓病變」。研究證實，若 MRI 顯示有這類發炎，接受 TAME 治療的止痛效果特別好，且術後病灶甚至會隨之縮小修復。</w:t>
      </w:r>
    </w:p>
    <w:p>
      <w:r>
        <w:t>四、 治療感受、安全性與潛在風險</w:t>
      </w:r>
    </w:p>
    <w:p>
      <w:r>
        <w:t>什麼是「誘發痛」？ 手術僅需局部麻醉。當藥物注入異常血管時，您平時的疼痛處會出現短暫的「發熱或痠痛感」，這稱為「誘發痛」，是好現象，代表醫師精確打擊到痛源。注射完幾分鐘內痠痛即會消失。</w:t>
      </w:r>
    </w:p>
    <w:p>
      <w:r>
        <w:t>安全性極高：臨床證實此技術無嚴重併發症，不會造成組織壞死、肌肉萎縮或永久神經損傷。</w:t>
      </w:r>
    </w:p>
    <w:p>
      <w:r>
        <w:t>傳統型 TAME 的特別注意事項： 相較於簡易型，傳統型 TAME 雖然精準，但因流程需求，有以下幾點輕微風險需留意：</w:t>
      </w:r>
    </w:p>
    <w:p>
      <w:r>
        <w:t>藥物過敏反應：傳統型術中為了防止血栓，會常規施打抗凝血劑（Heparin / 肝素）；此外，使用的栓塞藥物（如 IPM/CS）本質為抗生素衍生物，兩者皆有極低機率引發輕微過敏或短暫起紅疹、發癢。</w:t>
      </w:r>
    </w:p>
    <w:p>
      <w:r>
        <w:t>局部血腫風險：傳統型需將動脈血管鞘（較大管徑的導管）置入鼠蹊部或手腕的動脈，穿刺孔較大。若術後沒有經過足夠時間的妥善加壓止血，可能在打針部位產生局部皮下血腫，少數甚至會形成假性動脈瘤（需進一步修補）。只要配合醫囑確實加壓休息，少數的微瘀血通常在一週內即會自然消退。</w:t>
      </w:r>
    </w:p>
    <w:p>
      <w:r>
        <w:t>五、 治療預後與恢復時程</w:t>
      </w:r>
    </w:p>
    <w:p>
      <w:r>
        <w:t>止痛效果具備「兩階段」優勢：</w:t>
      </w:r>
    </w:p>
    <w:p>
      <w:r>
        <w:t>快速緩解期：異常神經受阻斷，術後 1 週內即有感（例如：五十肩的夜間痛能大幅減輕）。</w:t>
      </w:r>
    </w:p>
    <w:p>
      <w:r>
        <w:t>長期修復期：隨著發炎細胞減少，術後 1 至 6 個月內疼痛會持續且穩定地下降。</w:t>
      </w:r>
    </w:p>
    <w:p>
      <w:r>
        <w:t>整體而言，術後半年至兩年的臨床成功率高達 70% 至 90%。透過完善的醫病溝通與術後止血照護，TAME 能幫助多數患者擺脫長期對止痛藥的依賴，重拾無痛的生活品質。</w:t>
      </w:r>
    </w:p>
    <w:p>
      <w:r>
        <w:t>表一：可透過 sTAME (簡易型) 進行的適應症 (遠端肢體與表淺組織)</w:t>
      </w:r>
    </w:p>
    <w:p>
      <w:r>
        <w:t>這些部位的血管較為表淺，適合在門診透過超音波導引針對遠端動脈（如橈動脈、尺動脈、脛後動脈等）進行簡易型微細動脈栓塞。</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適應症 / 治療部位</w:t>
            </w:r>
          </w:p>
        </w:tc>
        <w:tc>
          <w:tcPr>
            <w:tcW w:type="dxa" w:w="1728"/>
          </w:tcPr>
          <w:p>
            <w:r>
              <w:t>主要病理機制</w:t>
            </w:r>
          </w:p>
        </w:tc>
        <w:tc>
          <w:tcPr>
            <w:tcW w:type="dxa" w:w="1728"/>
          </w:tcPr>
          <w:p>
            <w:r>
              <w:t>主要栓塞血管標的</w:t>
            </w:r>
          </w:p>
        </w:tc>
        <w:tc>
          <w:tcPr>
            <w:tcW w:type="dxa" w:w="1728"/>
          </w:tcPr>
          <w:p>
            <w:r>
              <w:t>改善比例 / 臨床成效</w:t>
            </w:r>
          </w:p>
        </w:tc>
        <w:tc>
          <w:tcPr>
            <w:tcW w:type="dxa" w:w="1728"/>
          </w:tcPr>
          <w:p>
            <w:r>
              <w:t>緩解時程</w:t>
            </w:r>
          </w:p>
        </w:tc>
      </w:tr>
      <w:tr>
        <w:tc>
          <w:tcPr>
            <w:tcW w:type="dxa" w:w="1728"/>
          </w:tcPr>
          <w:p>
            <w:r>
              <w:t>手部與指關節炎(Finger / Thumb OA)</w:t>
            </w:r>
          </w:p>
        </w:tc>
        <w:tc>
          <w:tcPr>
            <w:tcW w:type="dxa" w:w="1728"/>
          </w:tcPr>
          <w:p>
            <w:r>
              <w:t>腕掌關節或指間關節退化與滑膜炎生長異常血管</w:t>
            </w:r>
          </w:p>
        </w:tc>
        <w:tc>
          <w:tcPr>
            <w:tcW w:type="dxa" w:w="1728"/>
          </w:tcPr>
          <w:p>
            <w:r>
              <w:t>橈動脈、尺動脈分支</w:t>
            </w:r>
          </w:p>
        </w:tc>
        <w:tc>
          <w:tcPr>
            <w:tcW w:type="dxa" w:w="1728"/>
          </w:tcPr>
          <w:p>
            <w:r>
              <w:t>拇指基部關節炎治療成功率可達 100%；指間關節痛可降至 0 分,。</w:t>
            </w:r>
          </w:p>
        </w:tc>
        <w:tc>
          <w:tcPr>
            <w:tcW w:type="dxa" w:w="1728"/>
          </w:tcPr>
          <w:p>
            <w:r>
              <w:t>術後漸進改善，1至6個月內腫脹消退，療效長達 24 個月,。</w:t>
            </w:r>
          </w:p>
        </w:tc>
      </w:tr>
      <w:tr>
        <w:tc>
          <w:tcPr>
            <w:tcW w:type="dxa" w:w="1728"/>
          </w:tcPr>
          <w:p>
            <w:r>
              <w:t>狄奎凡氏症 / 媽媽手</w:t>
              <w:br/>
              <w:t xml:space="preserve"> (De Quervain's Tenosynovitis)</w:t>
            </w:r>
          </w:p>
        </w:tc>
        <w:tc>
          <w:tcPr>
            <w:tcW w:type="dxa" w:w="1728"/>
          </w:tcPr>
          <w:p>
            <w:r>
              <w:t>第一背側骨筋膜室肌腱慢性發炎、滑膜增厚與微血管過度增生,</w:t>
            </w:r>
          </w:p>
        </w:tc>
        <w:tc>
          <w:tcPr>
            <w:tcW w:type="dxa" w:w="1728"/>
          </w:tcPr>
          <w:p>
            <w:r>
              <w:t>橈動脈遠端分支,</w:t>
            </w:r>
          </w:p>
        </w:tc>
        <w:tc>
          <w:tcPr>
            <w:tcW w:type="dxa" w:w="1728"/>
          </w:tcPr>
          <w:p>
            <w:r>
              <w:t>術後局部疼痛完全緩解，關節活動無受限；MRI 顯示滑膜增厚與積水顯著改善,。</w:t>
            </w:r>
          </w:p>
        </w:tc>
        <w:tc>
          <w:tcPr>
            <w:tcW w:type="dxa" w:w="1728"/>
          </w:tcPr>
          <w:p>
            <w:r>
              <w:t>術後 3 個月內顯著改善並恢復正常手部功能,。</w:t>
            </w:r>
          </w:p>
        </w:tc>
      </w:tr>
      <w:tr>
        <w:tc>
          <w:tcPr>
            <w:tcW w:type="dxa" w:w="1728"/>
          </w:tcPr>
          <w:p>
            <w:r>
              <w:t>慢性蹠趾關節痛(MTP Joint Pain)</w:t>
            </w:r>
          </w:p>
        </w:tc>
        <w:tc>
          <w:tcPr>
            <w:tcW w:type="dxa" w:w="1728"/>
          </w:tcPr>
          <w:p>
            <w:r>
              <w:t>足部生物力學改變導致退化、發炎或結晶性關節病變</w:t>
            </w:r>
          </w:p>
        </w:tc>
        <w:tc>
          <w:tcPr>
            <w:tcW w:type="dxa" w:w="1728"/>
          </w:tcPr>
          <w:p>
            <w:r>
              <w:t>蹠骨動脈等末梢血管</w:t>
            </w:r>
          </w:p>
        </w:tc>
        <w:tc>
          <w:tcPr>
            <w:tcW w:type="dxa" w:w="1728"/>
          </w:tcPr>
          <w:p>
            <w:r>
              <w:t>疼痛指數 (VAS) 中位數下降高達 8 分，且患者對止痛藥需求降至 0。</w:t>
            </w:r>
          </w:p>
        </w:tc>
        <w:tc>
          <w:tcPr>
            <w:tcW w:type="dxa" w:w="1728"/>
          </w:tcPr>
          <w:p>
            <w:r>
              <w:t>短期內顯著見效，追蹤 5 個月療效穩定。</w:t>
            </w:r>
          </w:p>
        </w:tc>
      </w:tr>
      <w:tr>
        <w:tc>
          <w:tcPr>
            <w:tcW w:type="dxa" w:w="1728"/>
          </w:tcPr>
          <w:p>
            <w:r>
              <w:t>拇趾外翻疼痛(Hallux Valgus Pain)</w:t>
            </w:r>
          </w:p>
        </w:tc>
        <w:tc>
          <w:tcPr>
            <w:tcW w:type="dxa" w:w="1728"/>
          </w:tcPr>
          <w:p>
            <w:r>
              <w:t>第一蹠趾關節滑膜炎、軟組織發炎與異常新生血管,</w:t>
            </w:r>
          </w:p>
        </w:tc>
        <w:tc>
          <w:tcPr>
            <w:tcW w:type="dxa" w:w="1728"/>
          </w:tcPr>
          <w:p>
            <w:r>
              <w:t>前脛骨動脈、第一蹠骨底動脈</w:t>
            </w:r>
          </w:p>
        </w:tc>
        <w:tc>
          <w:tcPr>
            <w:tcW w:type="dxa" w:w="1728"/>
          </w:tcPr>
          <w:p>
            <w:r>
              <w:t>疼痛分數 (VAS) 由 8 分大幅降至 2 分，避免了傳統矯正手術。</w:t>
            </w:r>
          </w:p>
        </w:tc>
        <w:tc>
          <w:tcPr>
            <w:tcW w:type="dxa" w:w="1728"/>
          </w:tcPr>
          <w:p>
            <w:r>
              <w:t>術後 2 週至 2 個月內顯著改善，且無缺血壞死副作用。</w:t>
            </w:r>
          </w:p>
        </w:tc>
      </w:tr>
      <w:tr>
        <w:tc>
          <w:tcPr>
            <w:tcW w:type="dxa" w:w="1728"/>
          </w:tcPr>
          <w:p>
            <w:r>
              <w:t>足底筋膜炎(Plantar Fasciitis)</w:t>
            </w:r>
          </w:p>
        </w:tc>
        <w:tc>
          <w:tcPr>
            <w:tcW w:type="dxa" w:w="1728"/>
          </w:tcPr>
          <w:p>
            <w:r>
              <w:t>足底筋膜與周邊結構退化、過度使用產生異常血流</w:t>
            </w:r>
          </w:p>
        </w:tc>
        <w:tc>
          <w:tcPr>
            <w:tcW w:type="dxa" w:w="1728"/>
          </w:tcPr>
          <w:p>
            <w:r>
              <w:t>後脛骨動脈、腓骨動脈</w:t>
            </w:r>
          </w:p>
        </w:tc>
        <w:tc>
          <w:tcPr>
            <w:tcW w:type="dxa" w:w="1728"/>
          </w:tcPr>
          <w:p>
            <w:r>
              <w:t>疼痛分數由嚴重疼痛顯著降至幾乎無痛，恢復正常生活。</w:t>
            </w:r>
          </w:p>
        </w:tc>
        <w:tc>
          <w:tcPr>
            <w:tcW w:type="dxa" w:w="1728"/>
          </w:tcPr>
          <w:p>
            <w:r>
              <w:t>術後 1 週內疼痛開始減輕，3 個月恢復正常活動。</w:t>
            </w:r>
          </w:p>
        </w:tc>
      </w:tr>
    </w:tbl>
    <w:p>
      <w:r>
        <w:t>表二：建議以傳統 TAME (標準影像導引) 進行的適應症</w:t>
      </w:r>
    </w:p>
    <w:p>
      <w:r>
        <w:t>這些部位的血管較深層、分支複雜或影響範圍廣泛，通常需要標準 X 光血管攝影 (DSA) 設備來精準辨識異常血管並避免誤栓正常組織。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適應症 / 治療部位</w:t>
            </w:r>
          </w:p>
        </w:tc>
        <w:tc>
          <w:tcPr>
            <w:tcW w:type="dxa" w:w="1728"/>
          </w:tcPr>
          <w:p>
            <w:r>
              <w:t>主要病理機制</w:t>
            </w:r>
          </w:p>
        </w:tc>
        <w:tc>
          <w:tcPr>
            <w:tcW w:type="dxa" w:w="1728"/>
          </w:tcPr>
          <w:p>
            <w:r>
              <w:t>主要栓塞血管標的</w:t>
            </w:r>
          </w:p>
        </w:tc>
        <w:tc>
          <w:tcPr>
            <w:tcW w:type="dxa" w:w="1728"/>
          </w:tcPr>
          <w:p>
            <w:r>
              <w:t>改善比例 / 臨床成效</w:t>
            </w:r>
          </w:p>
        </w:tc>
        <w:tc>
          <w:tcPr>
            <w:tcW w:type="dxa" w:w="1728"/>
          </w:tcPr>
          <w:p>
            <w:r>
              <w:t>緩解時程</w:t>
            </w:r>
          </w:p>
        </w:tc>
      </w:tr>
      <w:tr>
        <w:tc>
          <w:tcPr>
            <w:tcW w:type="dxa" w:w="1728"/>
          </w:tcPr>
          <w:p>
            <w:r>
              <w:t>退化性膝關節炎(Knee Osteoarthritis)</w:t>
            </w:r>
          </w:p>
        </w:tc>
        <w:tc>
          <w:tcPr>
            <w:tcW w:type="dxa" w:w="1728"/>
          </w:tcPr>
          <w:p>
            <w:r>
              <w:t>慢性滑膜炎、軟骨下骨髓病變 (BMLs),</w:t>
            </w:r>
          </w:p>
        </w:tc>
        <w:tc>
          <w:tcPr>
            <w:tcW w:type="dxa" w:w="1728"/>
          </w:tcPr>
          <w:p>
            <w:r>
              <w:t>膝部動脈分支 (Genicular Arteries),</w:t>
            </w:r>
          </w:p>
        </w:tc>
        <w:tc>
          <w:tcPr>
            <w:tcW w:type="dxa" w:w="1728"/>
          </w:tcPr>
          <w:p>
            <w:r>
              <w:t>治療後 6 個月成功率達 86.3%；3 年後仍有 79.8% 維持療效。</w:t>
            </w:r>
          </w:p>
        </w:tc>
        <w:tc>
          <w:tcPr>
            <w:tcW w:type="dxa" w:w="1728"/>
          </w:tcPr>
          <w:p>
            <w:r>
              <w:t>術後 1 至 4 個月內疼痛顯著下降，效果可持續數年。</w:t>
            </w:r>
          </w:p>
        </w:tc>
      </w:tr>
      <w:tr>
        <w:tc>
          <w:tcPr>
            <w:tcW w:type="dxa" w:w="1728"/>
          </w:tcPr>
          <w:p>
            <w:r>
              <w:t>沾黏性肩關節囊炎(五十肩 / Frozen Shoulder)</w:t>
            </w:r>
          </w:p>
        </w:tc>
        <w:tc>
          <w:tcPr>
            <w:tcW w:type="dxa" w:w="1728"/>
          </w:tcPr>
          <w:p>
            <w:r>
              <w:t>關節囊發炎、纖維化與異常血管神經增生</w:t>
            </w:r>
          </w:p>
        </w:tc>
        <w:tc>
          <w:tcPr>
            <w:tcW w:type="dxa" w:w="1728"/>
          </w:tcPr>
          <w:p>
            <w:r>
              <w:t>胸肩峰動脈、上肩胛動脈等,</w:t>
            </w:r>
          </w:p>
        </w:tc>
        <w:tc>
          <w:tcPr>
            <w:tcW w:type="dxa" w:w="1728"/>
          </w:tcPr>
          <w:p>
            <w:r>
              <w:t>3 個月臨床成功率 84%；術後 1 至 3 年有 88%-94% 的患者完全無痛,。</w:t>
            </w:r>
          </w:p>
        </w:tc>
        <w:tc>
          <w:tcPr>
            <w:tcW w:type="dxa" w:w="1728"/>
          </w:tcPr>
          <w:p>
            <w:r>
              <w:t>作用極快，高達 67% 患者在 1 週內夜間疼痛即大幅減少。</w:t>
            </w:r>
          </w:p>
        </w:tc>
      </w:tr>
      <w:tr>
        <w:tc>
          <w:tcPr>
            <w:tcW w:type="dxa" w:w="1728"/>
          </w:tcPr>
          <w:p>
            <w:r>
              <w:t>肱骨外上髁炎 (網球肘 / Lateral Epicondylitis)</w:t>
            </w:r>
          </w:p>
        </w:tc>
        <w:tc>
          <w:tcPr>
            <w:tcW w:type="dxa" w:w="1728"/>
          </w:tcPr>
          <w:p>
            <w:r>
              <w:t>伸腕肌群過度使用、血管纖維母細胞增生</w:t>
            </w:r>
          </w:p>
        </w:tc>
        <w:tc>
          <w:tcPr>
            <w:tcW w:type="dxa" w:w="1728"/>
          </w:tcPr>
          <w:p>
            <w:r>
              <w:t>橈側迴返動脈</w:t>
            </w:r>
          </w:p>
        </w:tc>
        <w:tc>
          <w:tcPr>
            <w:tcW w:type="dxa" w:w="1728"/>
          </w:tcPr>
          <w:p>
            <w:r>
              <w:t>術後 6 個月臨床成功率達 88%，顯著改善無痛握力,。</w:t>
            </w:r>
          </w:p>
        </w:tc>
        <w:tc>
          <w:tcPr>
            <w:tcW w:type="dxa" w:w="1728"/>
          </w:tcPr>
          <w:p>
            <w:r>
              <w:t>1 至 6 個月持續改善；MRI 顯示 2 年後肌腱結構修復,。</w:t>
            </w:r>
          </w:p>
        </w:tc>
      </w:tr>
      <w:tr>
        <w:tc>
          <w:tcPr>
            <w:tcW w:type="dxa" w:w="1728"/>
          </w:tcPr>
          <w:p>
            <w:r>
              <w:t>肱骨內上髁炎 (高爾夫球肘 / Medial Epicondylitis)</w:t>
            </w:r>
          </w:p>
        </w:tc>
        <w:tc>
          <w:tcPr>
            <w:tcW w:type="dxa" w:w="1728"/>
          </w:tcPr>
          <w:p>
            <w:r>
              <w:t>曲腕肌群過度使用、退化性肌腱炎</w:t>
            </w:r>
          </w:p>
        </w:tc>
        <w:tc>
          <w:tcPr>
            <w:tcW w:type="dxa" w:w="1728"/>
          </w:tcPr>
          <w:p>
            <w:r>
              <w:t>尺側迴返動脈</w:t>
            </w:r>
          </w:p>
        </w:tc>
        <w:tc>
          <w:tcPr>
            <w:tcW w:type="dxa" w:w="1728"/>
          </w:tcPr>
          <w:p>
            <w:r>
              <w:t>臨床成功率達 85.7%。</w:t>
            </w:r>
          </w:p>
        </w:tc>
        <w:tc>
          <w:tcPr>
            <w:tcW w:type="dxa" w:w="1728"/>
          </w:tcPr>
          <w:p>
            <w:r>
              <w:t>療效可穩定維持達 12 個月。</w:t>
            </w:r>
          </w:p>
        </w:tc>
      </w:tr>
      <w:tr>
        <w:tc>
          <w:tcPr>
            <w:tcW w:type="dxa" w:w="1728"/>
          </w:tcPr>
          <w:p>
            <w:r>
              <w:t>髕骨 / 股四頭肌肌腱炎 (跳躍膝 / Tendinitis)</w:t>
            </w:r>
          </w:p>
        </w:tc>
        <w:tc>
          <w:tcPr>
            <w:tcW w:type="dxa" w:w="1728"/>
          </w:tcPr>
          <w:p>
            <w:r>
              <w:t>伸肌機制過度使用造成之退化與微血管異常增生</w:t>
            </w:r>
          </w:p>
        </w:tc>
        <w:tc>
          <w:tcPr>
            <w:tcW w:type="dxa" w:w="1728"/>
          </w:tcPr>
          <w:p>
            <w:r>
              <w:t>膝上動脈、外下膝動脈等</w:t>
            </w:r>
          </w:p>
        </w:tc>
        <w:tc>
          <w:tcPr>
            <w:tcW w:type="dxa" w:w="1728"/>
          </w:tcPr>
          <w:p>
            <w:r>
              <w:t>疼痛指數 (NRS) 從 8 分顯著降至 2 分或 4 分，MRI顯示發炎消退,。</w:t>
            </w:r>
          </w:p>
        </w:tc>
        <w:tc>
          <w:tcPr>
            <w:tcW w:type="dxa" w:w="1728"/>
          </w:tcPr>
          <w:p>
            <w:r>
              <w:t>術後 2 週至 2 個月內發揮明顯療效，有效降低高強度運動痛感。</w:t>
            </w:r>
          </w:p>
        </w:tc>
      </w:tr>
      <w:tr>
        <w:tc>
          <w:tcPr>
            <w:tcW w:type="dxa" w:w="1728"/>
          </w:tcPr>
          <w:p>
            <w:r>
              <w:t>慢性下背痛 (Lower Back Pain)</w:t>
            </w:r>
          </w:p>
        </w:tc>
        <w:tc>
          <w:tcPr>
            <w:tcW w:type="dxa" w:w="1728"/>
          </w:tcPr>
          <w:p>
            <w:r>
              <w:t>小面關節 (Facet joint) 或薦髂關節發炎增生血管</w:t>
            </w:r>
          </w:p>
        </w:tc>
        <w:tc>
          <w:tcPr>
            <w:tcW w:type="dxa" w:w="1728"/>
          </w:tcPr>
          <w:p>
            <w:r>
              <w:t>腰部動脈、外側薦動脈等</w:t>
            </w:r>
          </w:p>
        </w:tc>
        <w:tc>
          <w:tcPr>
            <w:tcW w:type="dxa" w:w="1728"/>
          </w:tcPr>
          <w:p>
            <w:r>
              <w:t>3 個月臨床成功率 79%；24 個月為 57%。</w:t>
            </w:r>
          </w:p>
        </w:tc>
        <w:tc>
          <w:tcPr>
            <w:tcW w:type="dxa" w:w="1728"/>
          </w:tcPr>
          <w:p>
            <w:r>
              <w:t>術後 1、3、24 個月疼痛指數(BPI)均顯著下降,。</w:t>
            </w:r>
          </w:p>
        </w:tc>
      </w:tr>
      <w:tr>
        <w:tc>
          <w:tcPr>
            <w:tcW w:type="dxa" w:w="1728"/>
          </w:tcPr>
          <w:p>
            <w:r>
              <w:t>斜方肌肌痛</w:t>
              <w:br/>
              <w:t xml:space="preserve"> (肩頸痠痛 / Trapezius Myalgia)</w:t>
            </w:r>
          </w:p>
        </w:tc>
        <w:tc>
          <w:tcPr>
            <w:tcW w:type="dxa" w:w="1728"/>
          </w:tcPr>
          <w:p>
            <w:r>
              <w:t>上斜方肌僵硬、緊繃伴隨發炎物質與血管擴張,</w:t>
            </w:r>
          </w:p>
        </w:tc>
        <w:tc>
          <w:tcPr>
            <w:tcW w:type="dxa" w:w="1728"/>
          </w:tcPr>
          <w:p>
            <w:r>
              <w:t>橫頸動脈、肩胛上動脈等</w:t>
            </w:r>
          </w:p>
        </w:tc>
        <w:tc>
          <w:tcPr>
            <w:tcW w:type="dxa" w:w="1728"/>
          </w:tcPr>
          <w:p>
            <w:r>
              <w:t>術後 6 個月臨床成功率達 71.4%。</w:t>
            </w:r>
          </w:p>
        </w:tc>
        <w:tc>
          <w:tcPr>
            <w:tcW w:type="dxa" w:w="1728"/>
          </w:tcPr>
          <w:p>
            <w:r>
              <w:t>術後 1 至 6 個月內疼痛及生活干擾指數顯著下降。</w:t>
            </w:r>
          </w:p>
        </w:tc>
      </w:tr>
      <w:tr>
        <w:tc>
          <w:tcPr>
            <w:tcW w:type="dxa" w:w="1728"/>
          </w:tcPr>
          <w:p>
            <w:r>
              <w:t>慢性骨盆腔疼痛症候群 (CPPS / 慢性前列腺炎)</w:t>
            </w:r>
          </w:p>
        </w:tc>
        <w:tc>
          <w:tcPr>
            <w:tcW w:type="dxa" w:w="1728"/>
          </w:tcPr>
          <w:p>
            <w:r>
              <w:t>免疫異常發炎、骨盆底肌肉痙攣與血管異常增生,</w:t>
            </w:r>
          </w:p>
        </w:tc>
        <w:tc>
          <w:tcPr>
            <w:tcW w:type="dxa" w:w="1728"/>
          </w:tcPr>
          <w:p>
            <w:r>
              <w:t>前列腺動脈、內陰部動脈</w:t>
            </w:r>
          </w:p>
        </w:tc>
        <w:tc>
          <w:tcPr>
            <w:tcW w:type="dxa" w:w="1728"/>
          </w:tcPr>
          <w:p>
            <w:r>
              <w:t>6 個月臨床成功率 70%；16 個月維持在 64%。</w:t>
            </w:r>
          </w:p>
        </w:tc>
        <w:tc>
          <w:tcPr>
            <w:tcW w:type="dxa" w:w="1728"/>
          </w:tcPr>
          <w:p>
            <w:r>
              <w:t>追蹤 6 個月內，NIH-CPSI 症狀分數穩定漸進下降,。</w:t>
            </w:r>
          </w:p>
        </w:tc>
      </w:tr>
      <w:tr>
        <w:tc>
          <w:tcPr>
            <w:tcW w:type="dxa" w:w="1728"/>
          </w:tcPr>
          <w:p>
            <w:r>
              <w:t xml:space="preserve">幻肢痛 </w:t>
              <w:br/>
              <w:t>(Phantom Limb Pain)</w:t>
            </w:r>
          </w:p>
        </w:tc>
        <w:tc>
          <w:tcPr>
            <w:tcW w:type="dxa" w:w="1728"/>
          </w:tcPr>
          <w:p>
            <w:r>
              <w:t>截肢端神經瘤、周邊神經異常興奮受血管影響,</w:t>
            </w:r>
          </w:p>
        </w:tc>
        <w:tc>
          <w:tcPr>
            <w:tcW w:type="dxa" w:w="1728"/>
          </w:tcPr>
          <w:p>
            <w:r>
              <w:t>股深動脈分支 (殘肢周邊)</w:t>
            </w:r>
          </w:p>
        </w:tc>
        <w:tc>
          <w:tcPr>
            <w:tcW w:type="dxa" w:w="1728"/>
          </w:tcPr>
          <w:p>
            <w:r>
              <w:t>疼痛指數從發作時的 7-10 分劇降至 1-2 分，停止干擾睡眠,。</w:t>
            </w:r>
          </w:p>
        </w:tc>
        <w:tc>
          <w:tcPr>
            <w:tcW w:type="dxa" w:w="1728"/>
          </w:tcPr>
          <w:p>
            <w:r>
              <w:t>術後立即見效，且持續 6 個月未再引發劇痛。</w:t>
            </w:r>
          </w:p>
        </w:tc>
      </w:tr>
    </w:tbl>
    <w:p/>
    <w:p>
      <w:pPr>
        <w:pStyle w:val="Heading1"/>
      </w:pPr>
      <w:r>
        <w:t>膝扭傷後的內側膝痛及後小腿痛</w:t>
      </w:r>
    </w:p>
    <w:p>
      <w:r>
        <w:t>[簡易版] [專業版] [English] [Source]</w:t>
      </w:r>
    </w:p>
    <w:p>
      <w:r>
        <w:t>【簡易版】</w:t>
      </w:r>
    </w:p>
    <w:p>
      <w:r>
        <w:t>膝蓋扭傷後，為什麼內側膝蓋和小腿後面會痛？</w:t>
        <w:br/>
        <w:br/>
        <w:t>當您的膝蓋扭傷後，如果同時感到膝蓋內側疼痛、壓痛，以及小腿後側疼痛，這通常不是單一問題，可能代表以下幾個部位的組織受傷了：</w:t>
        <w:br/>
        <w:t>內側小腿肌肉拉傷（醫學上稱為「網球腿」）：這是最常見的原因之一。</w:t>
        <w:br/>
        <w:t>膝蓋內側的主要韌帶受傷（內側副韌帶，MCL）。</w:t>
        <w:br/>
        <w:t>膝蓋後方的主要韌帶受傷（後十字韌帶，PCL）。</w:t>
        <w:br/>
        <w:t>膝蓋後內側的複雜支撐結構受傷（後內側角結構）。</w:t>
        <w:br/>
        <w:t>什麼是這些受傷的部位？</w:t>
        <w:br/>
        <w:t>內側副韌帶 (MCL)：位於膝蓋內側，主要負責膝蓋的穩定。</w:t>
        <w:br/>
        <w:t>常見原因：膝蓋伸直或微彎時，膝蓋受到外側撞擊或外翻力量（例如有人撞擊您的膝蓋外側）。</w:t>
        <w:br/>
        <w:t>症狀：通常只有膝蓋內側疼痛。如果後小腿也痛，可能合併其他地方受傷。</w:t>
        <w:br/>
        <w:t>後十字韌帶 (PCL)：位於膝蓋中央後方，防止小腿骨過度後移。</w:t>
        <w:br/>
        <w:t>常見原因：腳掌固定時小腿前側受到撞擊，或膝蓋過度彎曲跌倒。</w:t>
        <w:br/>
        <w:t>症狀：通常比前十字韌帶 (ACL) 撕裂輕微，但可能在膝蓋彎曲時感到內側不適。</w:t>
        <w:br/>
        <w:t>後內側角結構：膝蓋內側後方的一組小韌帶和肌腱，與 MCL 和 PCL 損傷常常同時發生。</w:t>
        <w:br/>
        <w:t>內側小腿肌肉（內側腓腸肌）拉傷：俗稱「網球腿」。</w:t>
        <w:br/>
        <w:t>常見原因：突然用力伸直膝蓋並同時腳尖上勾（離心收縮），例如跑步突然加速或跳躍時。</w:t>
        <w:br/>
        <w:t>症狀：小腿後內側急性疼痛，有時疼痛會延伸到膝蓋內側。</w:t>
        <w:br/>
        <w:t>醫師如何判斷？</w:t>
        <w:br/>
        <w:br/>
        <w:t>當您同時出現內側膝蓋和小腿後側疼痛時，醫師會懷疑以下幾種情況：</w:t>
        <w:br/>
        <w:t>MCL 韌帶受傷合併小腿肌肉拉傷。</w:t>
        <w:br/>
        <w:t>PCL 韌帶受傷合併後內側角結構受傷。</w:t>
        <w:br/>
        <w:t>單純小腿肌肉拉傷，但疼痛傳到膝蓋內側。</w:t>
        <w:br/>
        <w:t>檢查方式：</w:t>
        <w:br/>
        <w:t>理學檢查：醫師會用手檢查膝蓋穩定度（MCL 外翻壓力測試、PCL 後抽屜測試），並按壓小腿上方的內側肌肉交界處。</w:t>
        <w:br/>
        <w:t>影像檢查：</w:t>
        <w:br/>
        <w:t>MRI（核磁共振）：能清楚看到韌帶和肌肉的詳細損傷情況。</w:t>
        <w:br/>
        <w:t>超音波：特別適合初步評估小腿肌肉（腓腸肌）拉傷。</w:t>
      </w:r>
    </w:p>
    <w:p>
      <w:r>
        <w:t>【專業版】</w:t>
      </w:r>
    </w:p>
    <w:p>
      <w:r>
        <w:t>膝扭傷後的內側膝痛及後小腿痛</w:t>
        <w:br/>
        <w:br/>
        <w:t>膝部扭傷後，若出現後小腿疼痛、內側膝痛及壓痛的組合，最常見的損傷可能性包括：內側腓腸肌（網球腿）、內側副韌帶 (MCL)、後十字韌帶 (PCL)，或後內側角結構（包含後斜韌帶 (POL) 和半膜肌複合體）。</w:t>
        <w:br/>
        <w:br/>
        <w:t>相關解剖學結構...</w:t>
        <w:br/>
        <w:t>[English]...</w:t>
        <w:br/>
        <w:t>[Source]: Openevidence</w:t>
        <w:br/>
        <w:t>https://www.openevidence.com/ask/d93364bb-d9f6-4051-a498-5784b6a75a07</w:t>
      </w:r>
    </w:p>
    <w:p>
      <w:r>
        <w:t>[English]</w:t>
      </w:r>
    </w:p>
    <w:p>
      <w:r>
        <w:t>...</w:t>
      </w:r>
    </w:p>
    <w:p>
      <w:r>
        <w:t>[Source]</w:t>
      </w:r>
    </w:p>
    <w:p>
      <w:r>
        <w:t>Openevidence</w:t>
        <w:br/>
        <w:t>https://www.openevidence.com/ask/d93364bb-d9f6-4051-a498-5784b6a75a07</w:t>
      </w:r>
    </w:p>
    <w:p/>
    <w:p>
      <w:pPr>
        <w:pStyle w:val="Heading1"/>
      </w:pPr>
      <w:r>
        <w:t>無痛關節鬆動術</w:t>
      </w:r>
    </w:p>
    <w:p>
      <w:r>
        <w:t>解鎖冰封的肩膀：無痛肩關節鬆動術 (Silent Manipulation)</w:t>
      </w:r>
    </w:p>
    <w:p>
      <w:r>
        <w:t>「Silent Manipulation」是一種強調優雅且精準的技術。與傳統需全身麻醉的激烈治療不同，此技術源自日本，著重於細膩的手法與受控的力道，能在您完全清醒且無痛的狀態下，安靜且有節奏地解開關節沾黏。</w:t>
      </w:r>
    </w:p>
    <w:p>
      <w:r>
        <w:t>一、 適合的對象（適應症）</w:t>
      </w:r>
    </w:p>
    <w:p>
      <w:r>
        <w:t>若您的肩膀符合以下情況，此技術能提供幫助：</w:t>
      </w:r>
    </w:p>
    <w:p>
      <w:r>
        <w:t>活動極度受限：手向前舉不超過 100°、手無法向外旋轉，或「手摸背」高度低於腰部以下。</w:t>
      </w:r>
    </w:p>
    <w:p>
      <w:r>
        <w:t>保守治療無效：經過 3 到 6 個月的藥物、打針或物理治療，進步仍不明顯。</w:t>
      </w:r>
    </w:p>
    <w:p>
      <w:r>
        <w:t>嚴重影響生活：疼痛導致失眠，或因肩膀僵硬而無法穿衣、梳頭與工作。</w:t>
      </w:r>
    </w:p>
    <w:p>
      <w:r>
        <w:t>二、 療程三階段與注意事項</w:t>
      </w:r>
    </w:p>
    <w:p>
      <w:r>
        <w:t>1. 治療前：準備與禁忌</w:t>
      </w:r>
    </w:p>
    <w:p>
      <w:r>
        <w:t>著裝：穿著方便露出肩膀的衣物。</w:t>
      </w:r>
    </w:p>
    <w:p>
      <w:r>
        <w:t>交通：嚴禁自駕。治療後手臂會暫時麻痺 12 小時，請務必安排親友接送或搭乘計程車。</w:t>
      </w:r>
    </w:p>
    <w:p>
      <w:r>
        <w:t>禁忌症：如有急性骨折、關節感染、嚴重骨質疏鬆或單側肺部手術史者，需主動告知醫師評估。</w:t>
      </w:r>
    </w:p>
    <w:p>
      <w:r>
        <w:t>2. 治療中：舒適的體驗</w:t>
      </w:r>
    </w:p>
    <w:p>
      <w:r>
        <w:t>在全程清醒且無痛的狀態下，醫師將執行以下三個步驟：</w:t>
      </w:r>
    </w:p>
    <w:p>
      <w:r>
        <w:t>超音波導引神經阻斷：透過超音波導引，精準阻斷頸部神經傳導，使肩膀處於無痛狀態。</w:t>
      </w:r>
    </w:p>
    <w:p>
      <w:r>
        <w:t>肩關節類固醇注射：注射些許類固醇至前肩關節、喙肱韌帶與三角肌下滑囊，以減少治療後的發炎性疼痛。</w:t>
      </w:r>
    </w:p>
    <w:p>
      <w:r>
        <w:t>鬆動術（精準鬆動）：在確保安全與穩定的前提下，系統化地鬆開沾黏的關節囊。在鬆動術的過程中，您可能會聽到或感覺到「啵」、「喀啦」或「撕裂」的聲響與感覺，這是因為緊縮的關節囊結構正在被鬆解。這些聲響和感覺是預期的，並代表關節囊已成功鬆開。</w:t>
      </w:r>
    </w:p>
    <w:p>
      <w:r>
        <w:t>3. 治療後：黃金康復期</w:t>
      </w:r>
    </w:p>
    <w:p>
      <w:r>
        <w:t>三角巾固定：治療後會使用三角巾固定，隔天麻醉消退後即可移除。</w:t>
      </w:r>
    </w:p>
    <w:p>
      <w:r>
        <w:t>即刻活動：移除三角巾後，需開始正常生活使用，並積極配合復健運動。</w:t>
      </w:r>
    </w:p>
    <w:p>
      <w:r>
        <w:t>持續復健：術後 8 週內是防止再次沾黏的黃金期，需喚醒因長期停用而萎縮的肌肉。</w:t>
      </w:r>
    </w:p>
    <w:p>
      <w:r>
        <w:t>三、 臨床數據：安全性與療效</w:t>
      </w:r>
    </w:p>
    <w:p>
      <w:r>
        <w:t>根據大型臨床研究的追蹤數據顯示，「無痛肩關節鬆動術」具有高度的安全性和顯著的療效。</w:t>
      </w:r>
    </w:p>
    <w:p>
      <w:r>
        <w:t>關節活動度改善：治療 3 個月後的平均角度變化</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關節活動度</w:t>
            </w:r>
          </w:p>
        </w:tc>
        <w:tc>
          <w:tcPr>
            <w:tcW w:type="dxa" w:w="2160"/>
          </w:tcPr>
          <w:p>
            <w:r>
              <w:t>治療前 (平均)</w:t>
            </w:r>
          </w:p>
        </w:tc>
        <w:tc>
          <w:tcPr>
            <w:tcW w:type="dxa" w:w="2160"/>
          </w:tcPr>
          <w:p>
            <w:r>
              <w:t>治療後 3 個月 (平均)</w:t>
            </w:r>
          </w:p>
        </w:tc>
        <w:tc>
          <w:tcPr>
            <w:tcW w:type="dxa" w:w="2160"/>
          </w:tcPr>
          <w:p>
            <w:r>
              <w:t>改善說明</w:t>
            </w:r>
          </w:p>
        </w:tc>
      </w:tr>
      <w:tr>
        <w:tc>
          <w:tcPr>
            <w:tcW w:type="dxa" w:w="2160"/>
          </w:tcPr>
          <w:p>
            <w:r>
              <w:t>手向前抬高</w:t>
            </w:r>
          </w:p>
        </w:tc>
        <w:tc>
          <w:tcPr>
            <w:tcW w:type="dxa" w:w="2160"/>
          </w:tcPr>
          <w:p>
            <w:r>
              <w:t>98.8°</w:t>
            </w:r>
          </w:p>
        </w:tc>
        <w:tc>
          <w:tcPr>
            <w:tcW w:type="dxa" w:w="2160"/>
          </w:tcPr>
          <w:p>
            <w:r>
              <w:t>155.5°</w:t>
            </w:r>
          </w:p>
        </w:tc>
        <w:tc>
          <w:tcPr>
            <w:tcW w:type="dxa" w:w="2160"/>
          </w:tcPr>
          <w:p>
            <w:r>
              <w:t>顯著恢復</w:t>
            </w:r>
          </w:p>
        </w:tc>
      </w:tr>
      <w:tr>
        <w:tc>
          <w:tcPr>
            <w:tcW w:type="dxa" w:w="2160"/>
          </w:tcPr>
          <w:p>
            <w:r>
              <w:t>手向側抬高</w:t>
            </w:r>
          </w:p>
        </w:tc>
        <w:tc>
          <w:tcPr>
            <w:tcW w:type="dxa" w:w="2160"/>
          </w:tcPr>
          <w:p>
            <w:r>
              <w:t>75.6°</w:t>
            </w:r>
          </w:p>
        </w:tc>
        <w:tc>
          <w:tcPr>
            <w:tcW w:type="dxa" w:w="2160"/>
          </w:tcPr>
          <w:p>
            <w:r>
              <w:t>152.9°</w:t>
            </w:r>
          </w:p>
        </w:tc>
        <w:tc>
          <w:tcPr>
            <w:tcW w:type="dxa" w:w="2160"/>
          </w:tcPr>
          <w:p>
            <w:r>
              <w:t>角度翻倍</w:t>
            </w:r>
          </w:p>
        </w:tc>
      </w:tr>
      <w:tr>
        <w:tc>
          <w:tcPr>
            <w:tcW w:type="dxa" w:w="2160"/>
          </w:tcPr>
          <w:p>
            <w:r>
              <w:t>手向外旋轉</w:t>
            </w:r>
          </w:p>
        </w:tc>
        <w:tc>
          <w:tcPr>
            <w:tcW w:type="dxa" w:w="2160"/>
          </w:tcPr>
          <w:p>
            <w:r>
              <w:t>2.7°</w:t>
            </w:r>
          </w:p>
        </w:tc>
        <w:tc>
          <w:tcPr>
            <w:tcW w:type="dxa" w:w="2160"/>
          </w:tcPr>
          <w:p>
            <w:r>
              <w:t>45.9°</w:t>
            </w:r>
          </w:p>
        </w:tc>
        <w:tc>
          <w:tcPr>
            <w:tcW w:type="dxa" w:w="2160"/>
          </w:tcPr>
          <w:p>
            <w:r>
              <w:t>改善幅度最大</w:t>
            </w:r>
          </w:p>
        </w:tc>
      </w:tr>
    </w:tbl>
    <w:p>
      <w:r>
        <w:t>安全性與風險</w:t>
      </w:r>
    </w:p>
    <w:p>
      <w:r>
        <w:t>極低副作用：在 1,665 例追蹤中，無任何骨折或脫位等嚴重併發症發生。</w:t>
      </w:r>
    </w:p>
    <w:p>
      <w:r>
        <w:t>復發機率：僅約 7% 的患者可能因體質或復健不足需再次做鬆動術。</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
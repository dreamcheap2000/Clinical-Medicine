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經動脈微細血管栓塞術治療慢性疼痛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